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B5E20"/>
          <w:sz w:val="52"/>
        </w:rPr>
        <w:t>DEVELOPMENT PROGRESS REVIEW</w:t>
      </w:r>
    </w:p>
    <w:p>
      <w:pPr>
        <w:jc w:val="center"/>
      </w:pPr>
      <w:r>
        <w:rPr>
          <w:color w:val="4CAF50"/>
          <w:sz w:val="24"/>
        </w:rPr>
        <w:t>━━━━━━━━━━━━━━━━━━━━━━━━━━━━━━━━━━━━━━━━━━━━━━━━━━</w:t>
      </w:r>
    </w:p>
    <w:p>
      <w:pPr>
        <w:jc w:val="center"/>
      </w:pPr>
      <w:r>
        <w:rPr>
          <w:rFonts w:ascii="Calibri" w:hAnsi="Calibri"/>
          <w:b/>
          <w:color w:val="33691E"/>
          <w:sz w:val="36"/>
        </w:rPr>
        <w:t>Stray Animal Rescue &amp; Adoption Coordination System</w:t>
      </w:r>
    </w:p>
    <w:p>
      <w:pPr>
        <w:jc w:val="center"/>
      </w:pPr>
      <w:r>
        <w:rPr>
          <w:rFonts w:ascii="Calibri" w:hAnsi="Calibri"/>
          <w:color w:val="555555"/>
          <w:sz w:val="24"/>
        </w:rPr>
        <w:t>A Web-Based Platform for Coordinating Animal Rescue,</w:t>
        <w:br/>
        <w:t>Adoption &amp; Foster Care in Urban Areas</w:t>
      </w:r>
    </w:p>
    <w:p/>
    <w:p/>
    <w:p/>
    <w:tbl>
      <w:tblPr>
        <w:tblStyle w:val="TableGrid"/>
        <w:tblW w:type="auto" w:w="0"/>
        <w:jc w:val="center"/>
        <w:tblLook w:firstColumn="1" w:firstRow="1" w:lastColumn="0" w:lastRow="0" w:noHBand="0" w:noVBand="1" w:val="04A0"/>
      </w:tblPr>
      <w:tblGrid>
        <w:gridCol w:w="4680"/>
        <w:gridCol w:w="4680"/>
      </w:tblGrid>
      <w:tr>
        <w:tc>
          <w:tcPr>
            <w:tcW w:type="dxa" w:w="4680"/>
            <w:shd w:fill="2E7D32"/>
          </w:tcPr>
          <w:p>
            <w:pPr>
              <w:jc w:val="left"/>
            </w:pPr>
            <w:r>
              <w:rPr>
                <w:rFonts w:ascii="Calibri" w:hAnsi="Calibri"/>
                <w:b/>
                <w:color w:val="FFFFFF"/>
                <w:sz w:val="22"/>
              </w:rPr>
              <w:t>Project Title</w:t>
            </w:r>
          </w:p>
        </w:tc>
        <w:tc>
          <w:tcPr>
            <w:tcW w:type="dxa" w:w="4680"/>
            <w:shd w:fill="E8F5E9"/>
          </w:tcPr>
          <w:p>
            <w:r/>
            <w:r>
              <w:rPr>
                <w:rFonts w:ascii="Calibri" w:hAnsi="Calibri"/>
                <w:sz w:val="22"/>
              </w:rPr>
              <w:t>Stray Animal Rescue &amp; Adoption Coordination System</w:t>
            </w:r>
          </w:p>
        </w:tc>
      </w:tr>
      <w:tr>
        <w:tc>
          <w:tcPr>
            <w:tcW w:type="dxa" w:w="4680"/>
            <w:shd w:fill="2E7D32"/>
          </w:tcPr>
          <w:p>
            <w:pPr>
              <w:jc w:val="left"/>
            </w:pPr>
            <w:r>
              <w:rPr>
                <w:rFonts w:ascii="Calibri" w:hAnsi="Calibri"/>
                <w:b/>
                <w:color w:val="FFFFFF"/>
                <w:sz w:val="22"/>
              </w:rPr>
              <w:t>Course</w:t>
            </w:r>
          </w:p>
        </w:tc>
        <w:tc>
          <w:tcPr>
            <w:tcW w:type="dxa" w:w="4680"/>
            <w:shd w:fill="FFFFFF"/>
          </w:tcPr>
          <w:p>
            <w:r/>
            <w:r>
              <w:rPr>
                <w:rFonts w:ascii="Calibri" w:hAnsi="Calibri"/>
                <w:sz w:val="22"/>
              </w:rPr>
              <w:t>Bachelor of Computer Applications (BCA) – 5th Semester</w:t>
            </w:r>
          </w:p>
        </w:tc>
      </w:tr>
      <w:tr>
        <w:tc>
          <w:tcPr>
            <w:tcW w:type="dxa" w:w="4680"/>
            <w:shd w:fill="2E7D32"/>
          </w:tcPr>
          <w:p>
            <w:pPr>
              <w:jc w:val="left"/>
            </w:pPr>
            <w:r>
              <w:rPr>
                <w:rFonts w:ascii="Calibri" w:hAnsi="Calibri"/>
                <w:b/>
                <w:color w:val="FFFFFF"/>
                <w:sz w:val="22"/>
              </w:rPr>
              <w:t>Institution</w:t>
            </w:r>
          </w:p>
        </w:tc>
        <w:tc>
          <w:tcPr>
            <w:tcW w:type="dxa" w:w="4680"/>
            <w:shd w:fill="E8F5E9"/>
          </w:tcPr>
          <w:p>
            <w:r/>
            <w:r>
              <w:rPr>
                <w:rFonts w:ascii="Calibri" w:hAnsi="Calibri"/>
                <w:sz w:val="22"/>
              </w:rPr>
              <w:t>Vidya Institute of Creative Teaching, Meerut</w:t>
            </w:r>
          </w:p>
        </w:tc>
      </w:tr>
      <w:tr>
        <w:tc>
          <w:tcPr>
            <w:tcW w:type="dxa" w:w="4680"/>
            <w:shd w:fill="2E7D32"/>
          </w:tcPr>
          <w:p>
            <w:pPr>
              <w:jc w:val="left"/>
            </w:pPr>
            <w:r>
              <w:rPr>
                <w:rFonts w:ascii="Calibri" w:hAnsi="Calibri"/>
                <w:b/>
                <w:color w:val="FFFFFF"/>
                <w:sz w:val="22"/>
              </w:rPr>
              <w:t>University</w:t>
            </w:r>
          </w:p>
        </w:tc>
        <w:tc>
          <w:tcPr>
            <w:tcW w:type="dxa" w:w="4680"/>
            <w:shd w:fill="FFFFFF"/>
          </w:tcPr>
          <w:p>
            <w:r/>
            <w:r>
              <w:rPr>
                <w:rFonts w:ascii="Calibri" w:hAnsi="Calibri"/>
                <w:sz w:val="22"/>
              </w:rPr>
              <w:t>Chaudhary Charan Singh University, Meerut</w:t>
            </w:r>
          </w:p>
        </w:tc>
      </w:tr>
      <w:tr>
        <w:tc>
          <w:tcPr>
            <w:tcW w:type="dxa" w:w="4680"/>
            <w:shd w:fill="2E7D32"/>
          </w:tcPr>
          <w:p>
            <w:pPr>
              <w:jc w:val="left"/>
            </w:pPr>
            <w:r>
              <w:rPr>
                <w:rFonts w:ascii="Calibri" w:hAnsi="Calibri"/>
                <w:b/>
                <w:color w:val="FFFFFF"/>
                <w:sz w:val="22"/>
              </w:rPr>
              <w:t>Technology Stack</w:t>
            </w:r>
          </w:p>
        </w:tc>
        <w:tc>
          <w:tcPr>
            <w:tcW w:type="dxa" w:w="4680"/>
            <w:shd w:fill="E8F5E9"/>
          </w:tcPr>
          <w:p>
            <w:r/>
            <w:r>
              <w:rPr>
                <w:rFonts w:ascii="Calibri" w:hAnsi="Calibri"/>
                <w:sz w:val="22"/>
              </w:rPr>
              <w:t>Python Flask · SQLite · HTML5/CSS3/JS · Bootstrap 5</w:t>
            </w:r>
          </w:p>
        </w:tc>
      </w:tr>
      <w:tr>
        <w:tc>
          <w:tcPr>
            <w:tcW w:type="dxa" w:w="4680"/>
            <w:shd w:fill="2E7D32"/>
          </w:tcPr>
          <w:p>
            <w:pPr>
              <w:jc w:val="left"/>
            </w:pPr>
            <w:r>
              <w:rPr>
                <w:rFonts w:ascii="Calibri" w:hAnsi="Calibri"/>
                <w:b/>
                <w:color w:val="FFFFFF"/>
                <w:sz w:val="22"/>
              </w:rPr>
              <w:t>Review Date</w:t>
            </w:r>
          </w:p>
        </w:tc>
        <w:tc>
          <w:tcPr>
            <w:tcW w:type="dxa" w:w="4680"/>
            <w:shd w:fill="FFFFFF"/>
          </w:tcPr>
          <w:p>
            <w:r/>
            <w:r>
              <w:rPr>
                <w:rFonts w:ascii="Calibri" w:hAnsi="Calibri"/>
                <w:sz w:val="22"/>
              </w:rPr>
              <w:t>October 2026</w:t>
            </w:r>
          </w:p>
        </w:tc>
      </w:tr>
      <w:tr>
        <w:tc>
          <w:tcPr>
            <w:tcW w:type="dxa" w:w="4680"/>
            <w:shd w:fill="2E7D32"/>
          </w:tcPr>
          <w:p>
            <w:pPr>
              <w:jc w:val="left"/>
            </w:pPr>
            <w:r>
              <w:rPr>
                <w:rFonts w:ascii="Calibri" w:hAnsi="Calibri"/>
                <w:b/>
                <w:color w:val="FFFFFF"/>
                <w:sz w:val="22"/>
              </w:rPr>
              <w:t>Document Version</w:t>
            </w:r>
          </w:p>
        </w:tc>
        <w:tc>
          <w:tcPr>
            <w:tcW w:type="dxa" w:w="4680"/>
            <w:shd w:fill="E8F5E9"/>
          </w:tcPr>
          <w:p>
            <w:r/>
            <w:r>
              <w:rPr>
                <w:rFonts w:ascii="Calibri" w:hAnsi="Calibri"/>
                <w:sz w:val="22"/>
              </w:rPr>
              <w:t>1.0</w:t>
            </w:r>
          </w:p>
        </w:tc>
      </w:tr>
    </w:tbl>
    <w:p>
      <w:r>
        <w:br w:type="page"/>
      </w:r>
    </w:p>
    <w:p>
      <w:pPr>
        <w:pBdr>
          <w:bottom w:val="single" w:sz="6" w:space="4" w:color="2E7D32"/>
        </w:pBdr>
      </w:pPr>
      <w:r>
        <w:rPr>
          <w:rFonts w:ascii="Calibri" w:hAnsi="Calibri"/>
          <w:b/>
          <w:color w:val="1B5E20"/>
          <w:sz w:val="28"/>
        </w:rPr>
        <w:t>TABLE OF CONTENTS</w:t>
      </w:r>
    </w:p>
    <w:p>
      <w:pPr>
        <w:spacing w:after="80"/>
        <w:ind w:left="720"/>
      </w:pPr>
      <w:r>
        <w:rPr>
          <w:rFonts w:ascii="Calibri" w:hAnsi="Calibri"/>
          <w:sz w:val="22"/>
        </w:rPr>
        <w:t>1.  Executive Summary</w:t>
      </w:r>
    </w:p>
    <w:p>
      <w:pPr>
        <w:spacing w:after="80"/>
        <w:ind w:left="720"/>
      </w:pPr>
      <w:r>
        <w:rPr>
          <w:rFonts w:ascii="Calibri" w:hAnsi="Calibri"/>
          <w:sz w:val="22"/>
        </w:rPr>
        <w:t>2.  Project Overview &amp; Objectives</w:t>
      </w:r>
    </w:p>
    <w:p>
      <w:pPr>
        <w:spacing w:after="80"/>
        <w:ind w:left="720"/>
      </w:pPr>
      <w:r>
        <w:rPr>
          <w:rFonts w:ascii="Calibri" w:hAnsi="Calibri"/>
          <w:sz w:val="22"/>
        </w:rPr>
        <w:t>3.  Technology Stack &amp; Architecture</w:t>
      </w:r>
    </w:p>
    <w:p>
      <w:pPr>
        <w:spacing w:after="80"/>
        <w:ind w:left="720"/>
      </w:pPr>
      <w:r>
        <w:rPr>
          <w:rFonts w:ascii="Calibri" w:hAnsi="Calibri"/>
          <w:sz w:val="22"/>
        </w:rPr>
        <w:t>4.  Development Methodology</w:t>
      </w:r>
    </w:p>
    <w:p>
      <w:pPr>
        <w:spacing w:after="80"/>
        <w:ind w:left="720"/>
      </w:pPr>
      <w:r>
        <w:rPr>
          <w:rFonts w:ascii="Calibri" w:hAnsi="Calibri"/>
          <w:sz w:val="22"/>
        </w:rPr>
        <w:t>5.  Module-Wise Development Status</w:t>
      </w:r>
    </w:p>
    <w:p>
      <w:pPr>
        <w:spacing w:after="80"/>
        <w:ind w:left="720"/>
      </w:pPr>
      <w:r>
        <w:rPr>
          <w:rFonts w:ascii="Calibri" w:hAnsi="Calibri"/>
          <w:sz w:val="22"/>
        </w:rPr>
        <w:t>6.  Database Schema Review</w:t>
      </w:r>
    </w:p>
    <w:p>
      <w:pPr>
        <w:spacing w:after="80"/>
        <w:ind w:left="720"/>
      </w:pPr>
      <w:r>
        <w:rPr>
          <w:rFonts w:ascii="Calibri" w:hAnsi="Calibri"/>
          <w:sz w:val="22"/>
        </w:rPr>
        <w:t>7.  Code Metrics &amp; File Inventory</w:t>
      </w:r>
    </w:p>
    <w:p>
      <w:pPr>
        <w:spacing w:after="80"/>
        <w:ind w:left="720"/>
      </w:pPr>
      <w:r>
        <w:rPr>
          <w:rFonts w:ascii="Calibri" w:hAnsi="Calibri"/>
          <w:sz w:val="22"/>
        </w:rPr>
        <w:t>8.  Features Implemented — Detailed Breakdown</w:t>
      </w:r>
    </w:p>
    <w:p>
      <w:pPr>
        <w:spacing w:after="80"/>
        <w:ind w:left="720"/>
      </w:pPr>
      <w:r>
        <w:rPr>
          <w:rFonts w:ascii="Calibri" w:hAnsi="Calibri"/>
          <w:sz w:val="22"/>
        </w:rPr>
        <w:t>9.  Testing &amp; Quality Assurance Status</w:t>
      </w:r>
    </w:p>
    <w:p>
      <w:pPr>
        <w:spacing w:after="80"/>
        <w:ind w:left="720"/>
      </w:pPr>
      <w:r>
        <w:rPr>
          <w:rFonts w:ascii="Calibri" w:hAnsi="Calibri"/>
          <w:sz w:val="22"/>
        </w:rPr>
        <w:t>10. Known Issues &amp; Technical Debt</w:t>
      </w:r>
    </w:p>
    <w:p>
      <w:pPr>
        <w:spacing w:after="80"/>
        <w:ind w:left="720"/>
      </w:pPr>
      <w:r>
        <w:rPr>
          <w:rFonts w:ascii="Calibri" w:hAnsi="Calibri"/>
          <w:sz w:val="22"/>
        </w:rPr>
        <w:t>11. Deployment Readiness</w:t>
      </w:r>
    </w:p>
    <w:p>
      <w:pPr>
        <w:spacing w:after="80"/>
        <w:ind w:left="720"/>
      </w:pPr>
      <w:r>
        <w:rPr>
          <w:rFonts w:ascii="Calibri" w:hAnsi="Calibri"/>
          <w:sz w:val="22"/>
        </w:rPr>
        <w:t>12. Progress Timeline &amp; Milestones</w:t>
      </w:r>
    </w:p>
    <w:p>
      <w:pPr>
        <w:spacing w:after="80"/>
        <w:ind w:left="720"/>
      </w:pPr>
      <w:r>
        <w:rPr>
          <w:rFonts w:ascii="Calibri" w:hAnsi="Calibri"/>
          <w:sz w:val="22"/>
        </w:rPr>
        <w:t>13. Risk Assessment</w:t>
      </w:r>
    </w:p>
    <w:p>
      <w:pPr>
        <w:spacing w:after="80"/>
        <w:ind w:left="720"/>
      </w:pPr>
      <w:r>
        <w:rPr>
          <w:rFonts w:ascii="Calibri" w:hAnsi="Calibri"/>
          <w:sz w:val="22"/>
        </w:rPr>
        <w:t>14. Recommendations &amp; Next Steps</w:t>
      </w:r>
    </w:p>
    <w:p>
      <w:pPr>
        <w:spacing w:after="80"/>
        <w:ind w:left="720"/>
      </w:pPr>
      <w:r>
        <w:rPr>
          <w:rFonts w:ascii="Calibri" w:hAnsi="Calibri"/>
          <w:sz w:val="22"/>
        </w:rPr>
        <w:t>15. Conclusion</w:t>
      </w:r>
    </w:p>
    <w:p>
      <w:r>
        <w:br w:type="page"/>
      </w:r>
    </w:p>
    <w:p>
      <w:pPr>
        <w:pBdr>
          <w:bottom w:val="single" w:sz="6" w:space="4" w:color="2E7D32"/>
        </w:pBdr>
      </w:pPr>
      <w:r>
        <w:rPr>
          <w:rFonts w:ascii="Calibri" w:hAnsi="Calibri"/>
          <w:b/>
          <w:color w:val="1B5E20"/>
          <w:sz w:val="28"/>
        </w:rPr>
        <w:t>1. EXECUTIVE SUMMARY</w:t>
      </w:r>
    </w:p>
    <w:p>
      <w:pPr>
        <w:spacing w:after="120" w:line="320" w:lineRule="exact"/>
      </w:pPr>
      <w:r>
        <w:rPr>
          <w:rFonts w:ascii="Calibri" w:hAnsi="Calibri"/>
          <w:sz w:val="22"/>
        </w:rPr>
        <w:t>This Development Progress Review document presents a comprehensive assessment of the Stray Animal Rescue &amp; Adoption Coordination System as of October 2026. The project, developed as part of the BCA 5th Semester curriculum at Vidya Institute of Creative Teaching (affiliated to CCS University, Meerut), has successfully completed its core development phase and is now in the testing and refinement stage.</w:t>
      </w:r>
    </w:p>
    <w:p>
      <w:pPr>
        <w:spacing w:after="120" w:line="320" w:lineRule="exact"/>
      </w:pPr>
      <w:r>
        <w:rPr>
          <w:rFonts w:ascii="Calibri" w:hAnsi="Calibri"/>
          <w:sz w:val="22"/>
        </w:rPr>
        <w:t>The application is a full-stack web platform built with Python Flask that enables citizens to report stray animal sightings with geolocation, connects them with nearby NGOs and veterinary clinics via the Haversine distance algorithm, facilitates rescue workflow management, pet adoption listings, and community foster care coordination.</w:t>
      </w:r>
    </w:p>
    <w:p>
      <w:r>
        <w:rPr>
          <w:rFonts w:ascii="Calibri" w:hAnsi="Calibri"/>
          <w:b/>
          <w:color w:val="2E7D32"/>
          <w:sz w:val="24"/>
        </w:rPr>
        <w:t>Key Accomplishments as of Review Date</w:t>
      </w:r>
    </w:p>
    <w:p>
      <w:pPr>
        <w:pStyle w:val="ListBullet"/>
        <w:spacing w:after="60"/>
        <w:ind w:left="720"/>
      </w:pPr>
      <w:r>
        <w:rPr>
          <w:rFonts w:ascii="Calibri" w:hAnsi="Calibri"/>
          <w:sz w:val="22"/>
        </w:rPr>
        <w:t>All 7 core application modules fully implemented and functional</w:t>
      </w:r>
    </w:p>
    <w:p>
      <w:pPr>
        <w:pStyle w:val="ListBullet"/>
        <w:spacing w:after="60"/>
        <w:ind w:left="720"/>
      </w:pPr>
      <w:r>
        <w:rPr>
          <w:rFonts w:ascii="Calibri" w:hAnsi="Calibri"/>
          <w:sz w:val="22"/>
        </w:rPr>
        <w:t>8 database models designed and operational with relational integrity</w:t>
      </w:r>
    </w:p>
    <w:p>
      <w:pPr>
        <w:pStyle w:val="ListBullet"/>
        <w:spacing w:after="60"/>
        <w:ind w:left="720"/>
      </w:pPr>
      <w:r>
        <w:rPr>
          <w:rFonts w:ascii="Calibri" w:hAnsi="Calibri"/>
          <w:sz w:val="22"/>
        </w:rPr>
        <w:t>14 Jinja2 HTML templates with responsive Bootstrap 5 UI</w:t>
      </w:r>
    </w:p>
    <w:p>
      <w:pPr>
        <w:pStyle w:val="ListBullet"/>
        <w:spacing w:after="60"/>
        <w:ind w:left="720"/>
      </w:pPr>
      <w:r>
        <w:rPr>
          <w:rFonts w:ascii="Calibri" w:hAnsi="Calibri"/>
          <w:sz w:val="22"/>
        </w:rPr>
        <w:t>Role-Based Access Control (RBAC) for Public, Volunteer, and Admin roles</w:t>
      </w:r>
    </w:p>
    <w:p>
      <w:pPr>
        <w:pStyle w:val="ListBullet"/>
        <w:spacing w:after="60"/>
        <w:ind w:left="720"/>
      </w:pPr>
      <w:r>
        <w:rPr>
          <w:rFonts w:ascii="Calibri" w:hAnsi="Calibri"/>
          <w:sz w:val="22"/>
        </w:rPr>
        <w:t>Haversine-based proximity engine for NGO/Vet discovery</w:t>
      </w:r>
    </w:p>
    <w:p>
      <w:pPr>
        <w:pStyle w:val="ListBullet"/>
        <w:spacing w:after="60"/>
        <w:ind w:left="720"/>
      </w:pPr>
      <w:r>
        <w:rPr>
          <w:rFonts w:ascii="Calibri" w:hAnsi="Calibri"/>
          <w:sz w:val="22"/>
        </w:rPr>
        <w:t>Gamified volunteer leaderboard with tiered badge system (Bronze → Silver → Gold)</w:t>
      </w:r>
    </w:p>
    <w:p>
      <w:pPr>
        <w:pStyle w:val="ListBullet"/>
        <w:spacing w:after="60"/>
        <w:ind w:left="720"/>
      </w:pPr>
      <w:r>
        <w:rPr>
          <w:rFonts w:ascii="Calibri" w:hAnsi="Calibri"/>
          <w:sz w:val="22"/>
        </w:rPr>
        <w:t>Complete foster care lifecycle management (Registration → Assignment → Completion)</w:t>
      </w:r>
    </w:p>
    <w:p>
      <w:pPr>
        <w:pStyle w:val="ListBullet"/>
        <w:spacing w:after="60"/>
        <w:ind w:left="720"/>
      </w:pPr>
      <w:r>
        <w:rPr>
          <w:rFonts w:ascii="Calibri" w:hAnsi="Calibri"/>
          <w:sz w:val="22"/>
        </w:rPr>
        <w:t>Production-ready deployment configuration (Vercel) in place</w:t>
      </w:r>
    </w:p>
    <w:p>
      <w:pPr>
        <w:pStyle w:val="ListBullet"/>
        <w:spacing w:after="60"/>
        <w:ind w:left="720"/>
      </w:pPr>
      <w:r>
        <w:rPr>
          <w:rFonts w:ascii="Calibri" w:hAnsi="Calibri"/>
          <w:sz w:val="22"/>
        </w:rPr>
        <w:t>12 real Meerut-area NGOs/Vet clinics seeded in database</w:t>
      </w:r>
    </w:p>
    <w:p>
      <w:r>
        <w:rPr>
          <w:rFonts w:ascii="Calibri" w:hAnsi="Calibri"/>
          <w:b/>
          <w:color w:val="2E7D32"/>
          <w:sz w:val="24"/>
        </w:rPr>
        <w:t>Overall Progress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Metric</w:t>
            </w:r>
          </w:p>
        </w:tc>
        <w:tc>
          <w:tcPr>
            <w:tcW w:type="dxa" w:w="2340"/>
            <w:shd w:fill="2E7D32"/>
          </w:tcPr>
          <w:p>
            <w:pPr>
              <w:jc w:val="left"/>
            </w:pPr>
            <w:r>
              <w:rPr>
                <w:rFonts w:ascii="Calibri" w:hAnsi="Calibri"/>
                <w:b/>
                <w:color w:val="FFFFFF"/>
                <w:sz w:val="22"/>
              </w:rPr>
              <w:t>Target</w:t>
            </w:r>
          </w:p>
        </w:tc>
        <w:tc>
          <w:tcPr>
            <w:tcW w:type="dxa" w:w="2340"/>
            <w:shd w:fill="2E7D32"/>
          </w:tcPr>
          <w:p>
            <w:pPr>
              <w:jc w:val="left"/>
            </w:pPr>
            <w:r>
              <w:rPr>
                <w:rFonts w:ascii="Calibri" w:hAnsi="Calibri"/>
                <w:b/>
                <w:color w:val="FFFFFF"/>
                <w:sz w:val="22"/>
              </w:rPr>
              <w:t>Current</w:t>
            </w:r>
          </w:p>
        </w:tc>
        <w:tc>
          <w:tcPr>
            <w:tcW w:type="dxa" w:w="2340"/>
            <w:shd w:fill="2E7D32"/>
          </w:tcPr>
          <w:p>
            <w:pPr>
              <w:jc w:val="left"/>
            </w:pPr>
            <w:r>
              <w:rPr>
                <w:rFonts w:ascii="Calibri" w:hAnsi="Calibri"/>
                <w:b/>
                <w:color w:val="FFFFFF"/>
                <w:sz w:val="22"/>
              </w:rPr>
              <w:t>Status</w:t>
            </w:r>
          </w:p>
        </w:tc>
      </w:tr>
      <w:tr>
        <w:tc>
          <w:tcPr>
            <w:tcW w:type="dxa" w:w="2340"/>
            <w:shd w:fill="F1F8E9"/>
          </w:tcPr>
          <w:p>
            <w:r/>
            <w:r>
              <w:rPr>
                <w:rFonts w:ascii="Calibri" w:hAnsi="Calibri"/>
                <w:color w:val="333333"/>
                <w:sz w:val="20"/>
              </w:rPr>
              <w:t>Core Modules</w:t>
            </w:r>
          </w:p>
        </w:tc>
        <w:tc>
          <w:tcPr>
            <w:tcW w:type="dxa" w:w="2340"/>
            <w:shd w:fill="F1F8E9"/>
          </w:tcPr>
          <w:p>
            <w:r/>
            <w:r>
              <w:rPr>
                <w:rFonts w:ascii="Calibri" w:hAnsi="Calibri"/>
                <w:color w:val="333333"/>
                <w:sz w:val="20"/>
              </w:rPr>
              <w:t>7</w:t>
            </w:r>
          </w:p>
        </w:tc>
        <w:tc>
          <w:tcPr>
            <w:tcW w:type="dxa" w:w="2340"/>
            <w:shd w:fill="F1F8E9"/>
          </w:tcPr>
          <w:p>
            <w:r/>
            <w:r>
              <w:rPr>
                <w:rFonts w:ascii="Calibri" w:hAnsi="Calibri"/>
                <w:color w:val="333333"/>
                <w:sz w:val="20"/>
              </w:rPr>
              <w:t>7 / 7</w:t>
            </w:r>
          </w:p>
        </w:tc>
        <w:tc>
          <w:tcPr>
            <w:tcW w:type="dxa" w:w="2340"/>
            <w:shd w:fill="F1F8E9"/>
          </w:tcPr>
          <w:p>
            <w:r/>
            <w:r>
              <w:rPr>
                <w:rFonts w:ascii="Calibri" w:hAnsi="Calibri"/>
                <w:color w:val="333333"/>
                <w:sz w:val="20"/>
              </w:rPr>
              <w:t>✅ Complete</w:t>
            </w:r>
          </w:p>
        </w:tc>
      </w:tr>
      <w:tr>
        <w:tc>
          <w:tcPr>
            <w:tcW w:type="dxa" w:w="2340"/>
            <w:shd w:fill="FFFFFF"/>
          </w:tcPr>
          <w:p>
            <w:r/>
            <w:r>
              <w:rPr>
                <w:rFonts w:ascii="Calibri" w:hAnsi="Calibri"/>
                <w:color w:val="333333"/>
                <w:sz w:val="20"/>
              </w:rPr>
              <w:t>Database Models</w:t>
            </w:r>
          </w:p>
        </w:tc>
        <w:tc>
          <w:tcPr>
            <w:tcW w:type="dxa" w:w="2340"/>
            <w:shd w:fill="FFFFFF"/>
          </w:tcPr>
          <w:p>
            <w:r/>
            <w:r>
              <w:rPr>
                <w:rFonts w:ascii="Calibri" w:hAnsi="Calibri"/>
                <w:color w:val="333333"/>
                <w:sz w:val="20"/>
              </w:rPr>
              <w:t>8</w:t>
            </w:r>
          </w:p>
        </w:tc>
        <w:tc>
          <w:tcPr>
            <w:tcW w:type="dxa" w:w="2340"/>
            <w:shd w:fill="FFFFFF"/>
          </w:tcPr>
          <w:p>
            <w:r/>
            <w:r>
              <w:rPr>
                <w:rFonts w:ascii="Calibri" w:hAnsi="Calibri"/>
                <w:color w:val="333333"/>
                <w:sz w:val="20"/>
              </w:rPr>
              <w:t>8 / 8</w:t>
            </w:r>
          </w:p>
        </w:tc>
        <w:tc>
          <w:tcPr>
            <w:tcW w:type="dxa" w:w="2340"/>
            <w:shd w:fill="FFFFFF"/>
          </w:tcPr>
          <w:p>
            <w:r/>
            <w:r>
              <w:rPr>
                <w:rFonts w:ascii="Calibri" w:hAnsi="Calibri"/>
                <w:color w:val="333333"/>
                <w:sz w:val="20"/>
              </w:rPr>
              <w:t>✅ Complete</w:t>
            </w:r>
          </w:p>
        </w:tc>
      </w:tr>
      <w:tr>
        <w:tc>
          <w:tcPr>
            <w:tcW w:type="dxa" w:w="2340"/>
            <w:shd w:fill="F1F8E9"/>
          </w:tcPr>
          <w:p>
            <w:r/>
            <w:r>
              <w:rPr>
                <w:rFonts w:ascii="Calibri" w:hAnsi="Calibri"/>
                <w:color w:val="333333"/>
                <w:sz w:val="20"/>
              </w:rPr>
              <w:t>UI Templates</w:t>
            </w:r>
          </w:p>
        </w:tc>
        <w:tc>
          <w:tcPr>
            <w:tcW w:type="dxa" w:w="2340"/>
            <w:shd w:fill="F1F8E9"/>
          </w:tcPr>
          <w:p>
            <w:r/>
            <w:r>
              <w:rPr>
                <w:rFonts w:ascii="Calibri" w:hAnsi="Calibri"/>
                <w:color w:val="333333"/>
                <w:sz w:val="20"/>
              </w:rPr>
              <w:t>12+</w:t>
            </w:r>
          </w:p>
        </w:tc>
        <w:tc>
          <w:tcPr>
            <w:tcW w:type="dxa" w:w="2340"/>
            <w:shd w:fill="F1F8E9"/>
          </w:tcPr>
          <w:p>
            <w:r/>
            <w:r>
              <w:rPr>
                <w:rFonts w:ascii="Calibri" w:hAnsi="Calibri"/>
                <w:color w:val="333333"/>
                <w:sz w:val="20"/>
              </w:rPr>
              <w:t>14</w:t>
            </w:r>
          </w:p>
        </w:tc>
        <w:tc>
          <w:tcPr>
            <w:tcW w:type="dxa" w:w="2340"/>
            <w:shd w:fill="F1F8E9"/>
          </w:tcPr>
          <w:p>
            <w:r/>
            <w:r>
              <w:rPr>
                <w:rFonts w:ascii="Calibri" w:hAnsi="Calibri"/>
                <w:color w:val="333333"/>
                <w:sz w:val="20"/>
              </w:rPr>
              <w:t>✅ Complete</w:t>
            </w:r>
          </w:p>
        </w:tc>
      </w:tr>
      <w:tr>
        <w:tc>
          <w:tcPr>
            <w:tcW w:type="dxa" w:w="2340"/>
            <w:shd w:fill="FFFFFF"/>
          </w:tcPr>
          <w:p>
            <w:r/>
            <w:r>
              <w:rPr>
                <w:rFonts w:ascii="Calibri" w:hAnsi="Calibri"/>
                <w:color w:val="333333"/>
                <w:sz w:val="20"/>
              </w:rPr>
              <w:t>Authentication System</w:t>
            </w:r>
          </w:p>
        </w:tc>
        <w:tc>
          <w:tcPr>
            <w:tcW w:type="dxa" w:w="2340"/>
            <w:shd w:fill="FFFFFF"/>
          </w:tcPr>
          <w:p>
            <w:r/>
            <w:r>
              <w:rPr>
                <w:rFonts w:ascii="Calibri" w:hAnsi="Calibri"/>
                <w:color w:val="333333"/>
                <w:sz w:val="20"/>
              </w:rPr>
              <w:t>Full RBAC</w:t>
            </w:r>
          </w:p>
        </w:tc>
        <w:tc>
          <w:tcPr>
            <w:tcW w:type="dxa" w:w="2340"/>
            <w:shd w:fill="FFFFFF"/>
          </w:tcPr>
          <w:p>
            <w:r/>
            <w:r>
              <w:rPr>
                <w:rFonts w:ascii="Calibri" w:hAnsi="Calibri"/>
                <w:color w:val="333333"/>
                <w:sz w:val="20"/>
              </w:rPr>
              <w:t>3-Role RBAC</w:t>
            </w:r>
          </w:p>
        </w:tc>
        <w:tc>
          <w:tcPr>
            <w:tcW w:type="dxa" w:w="2340"/>
            <w:shd w:fill="FFFFFF"/>
          </w:tcPr>
          <w:p>
            <w:r/>
            <w:r>
              <w:rPr>
                <w:rFonts w:ascii="Calibri" w:hAnsi="Calibri"/>
                <w:color w:val="333333"/>
                <w:sz w:val="20"/>
              </w:rPr>
              <w:t>✅ Complete</w:t>
            </w:r>
          </w:p>
        </w:tc>
      </w:tr>
      <w:tr>
        <w:tc>
          <w:tcPr>
            <w:tcW w:type="dxa" w:w="2340"/>
            <w:shd w:fill="F1F8E9"/>
          </w:tcPr>
          <w:p>
            <w:r/>
            <w:r>
              <w:rPr>
                <w:rFonts w:ascii="Calibri" w:hAnsi="Calibri"/>
                <w:color w:val="333333"/>
                <w:sz w:val="20"/>
              </w:rPr>
              <w:t>Geolocation Engine</w:t>
            </w:r>
          </w:p>
        </w:tc>
        <w:tc>
          <w:tcPr>
            <w:tcW w:type="dxa" w:w="2340"/>
            <w:shd w:fill="F1F8E9"/>
          </w:tcPr>
          <w:p>
            <w:r/>
            <w:r>
              <w:rPr>
                <w:rFonts w:ascii="Calibri" w:hAnsi="Calibri"/>
                <w:color w:val="333333"/>
                <w:sz w:val="20"/>
              </w:rPr>
              <w:t>Haversine + Map</w:t>
            </w:r>
          </w:p>
        </w:tc>
        <w:tc>
          <w:tcPr>
            <w:tcW w:type="dxa" w:w="2340"/>
            <w:shd w:fill="F1F8E9"/>
          </w:tcPr>
          <w:p>
            <w:r/>
            <w:r>
              <w:rPr>
                <w:rFonts w:ascii="Calibri" w:hAnsi="Calibri"/>
                <w:color w:val="333333"/>
                <w:sz w:val="20"/>
              </w:rPr>
              <w:t>Haversine + Leaflet.js</w:t>
            </w:r>
          </w:p>
        </w:tc>
        <w:tc>
          <w:tcPr>
            <w:tcW w:type="dxa" w:w="2340"/>
            <w:shd w:fill="F1F8E9"/>
          </w:tcPr>
          <w:p>
            <w:r/>
            <w:r>
              <w:rPr>
                <w:rFonts w:ascii="Calibri" w:hAnsi="Calibri"/>
                <w:color w:val="333333"/>
                <w:sz w:val="20"/>
              </w:rPr>
              <w:t>✅ Complete</w:t>
            </w:r>
          </w:p>
        </w:tc>
      </w:tr>
      <w:tr>
        <w:tc>
          <w:tcPr>
            <w:tcW w:type="dxa" w:w="2340"/>
            <w:shd w:fill="FFFFFF"/>
          </w:tcPr>
          <w:p>
            <w:r/>
            <w:r>
              <w:rPr>
                <w:rFonts w:ascii="Calibri" w:hAnsi="Calibri"/>
                <w:color w:val="333333"/>
                <w:sz w:val="20"/>
              </w:rPr>
              <w:t>Adoption Module</w:t>
            </w:r>
          </w:p>
        </w:tc>
        <w:tc>
          <w:tcPr>
            <w:tcW w:type="dxa" w:w="2340"/>
            <w:shd w:fill="FFFFFF"/>
          </w:tcPr>
          <w:p>
            <w:r/>
            <w:r>
              <w:rPr>
                <w:rFonts w:ascii="Calibri" w:hAnsi="Calibri"/>
                <w:color w:val="333333"/>
                <w:sz w:val="20"/>
              </w:rPr>
              <w:t>Listing + Apply</w:t>
            </w:r>
          </w:p>
        </w:tc>
        <w:tc>
          <w:tcPr>
            <w:tcW w:type="dxa" w:w="2340"/>
            <w:shd w:fill="FFFFFF"/>
          </w:tcPr>
          <w:p>
            <w:r/>
            <w:r>
              <w:rPr>
                <w:rFonts w:ascii="Calibri" w:hAnsi="Calibri"/>
                <w:color w:val="333333"/>
                <w:sz w:val="20"/>
              </w:rPr>
              <w:t>Listing + Apply</w:t>
            </w:r>
          </w:p>
        </w:tc>
        <w:tc>
          <w:tcPr>
            <w:tcW w:type="dxa" w:w="2340"/>
            <w:shd w:fill="FFFFFF"/>
          </w:tcPr>
          <w:p>
            <w:r/>
            <w:r>
              <w:rPr>
                <w:rFonts w:ascii="Calibri" w:hAnsi="Calibri"/>
                <w:color w:val="333333"/>
                <w:sz w:val="20"/>
              </w:rPr>
              <w:t>✅ Complete</w:t>
            </w:r>
          </w:p>
        </w:tc>
      </w:tr>
      <w:tr>
        <w:tc>
          <w:tcPr>
            <w:tcW w:type="dxa" w:w="2340"/>
            <w:shd w:fill="F1F8E9"/>
          </w:tcPr>
          <w:p>
            <w:r/>
            <w:r>
              <w:rPr>
                <w:rFonts w:ascii="Calibri" w:hAnsi="Calibri"/>
                <w:color w:val="333333"/>
                <w:sz w:val="20"/>
              </w:rPr>
              <w:t>Foster Care Module</w:t>
            </w:r>
          </w:p>
        </w:tc>
        <w:tc>
          <w:tcPr>
            <w:tcW w:type="dxa" w:w="2340"/>
            <w:shd w:fill="F1F8E9"/>
          </w:tcPr>
          <w:p>
            <w:r/>
            <w:r>
              <w:rPr>
                <w:rFonts w:ascii="Calibri" w:hAnsi="Calibri"/>
                <w:color w:val="333333"/>
                <w:sz w:val="20"/>
              </w:rPr>
              <w:t>Full Lifecycle</w:t>
            </w:r>
          </w:p>
        </w:tc>
        <w:tc>
          <w:tcPr>
            <w:tcW w:type="dxa" w:w="2340"/>
            <w:shd w:fill="F1F8E9"/>
          </w:tcPr>
          <w:p>
            <w:r/>
            <w:r>
              <w:rPr>
                <w:rFonts w:ascii="Calibri" w:hAnsi="Calibri"/>
                <w:color w:val="333333"/>
                <w:sz w:val="20"/>
              </w:rPr>
              <w:t>Full Lifecycle</w:t>
            </w:r>
          </w:p>
        </w:tc>
        <w:tc>
          <w:tcPr>
            <w:tcW w:type="dxa" w:w="2340"/>
            <w:shd w:fill="F1F8E9"/>
          </w:tcPr>
          <w:p>
            <w:r/>
            <w:r>
              <w:rPr>
                <w:rFonts w:ascii="Calibri" w:hAnsi="Calibri"/>
                <w:color w:val="333333"/>
                <w:sz w:val="20"/>
              </w:rPr>
              <w:t>✅ Complete</w:t>
            </w:r>
          </w:p>
        </w:tc>
      </w:tr>
      <w:tr>
        <w:tc>
          <w:tcPr>
            <w:tcW w:type="dxa" w:w="2340"/>
            <w:shd w:fill="FFFFFF"/>
          </w:tcPr>
          <w:p>
            <w:r/>
            <w:r>
              <w:rPr>
                <w:rFonts w:ascii="Calibri" w:hAnsi="Calibri"/>
                <w:color w:val="333333"/>
                <w:sz w:val="20"/>
              </w:rPr>
              <w:t>Deployment Config</w:t>
            </w:r>
          </w:p>
        </w:tc>
        <w:tc>
          <w:tcPr>
            <w:tcW w:type="dxa" w:w="2340"/>
            <w:shd w:fill="FFFFFF"/>
          </w:tcPr>
          <w:p>
            <w:r/>
            <w:r>
              <w:rPr>
                <w:rFonts w:ascii="Calibri" w:hAnsi="Calibri"/>
                <w:color w:val="333333"/>
                <w:sz w:val="20"/>
              </w:rPr>
              <w:t>Cloud-Ready</w:t>
            </w:r>
          </w:p>
        </w:tc>
        <w:tc>
          <w:tcPr>
            <w:tcW w:type="dxa" w:w="2340"/>
            <w:shd w:fill="FFFFFF"/>
          </w:tcPr>
          <w:p>
            <w:r/>
            <w:r>
              <w:rPr>
                <w:rFonts w:ascii="Calibri" w:hAnsi="Calibri"/>
                <w:color w:val="333333"/>
                <w:sz w:val="20"/>
              </w:rPr>
              <w:t>Vercel Config</w:t>
            </w:r>
          </w:p>
        </w:tc>
        <w:tc>
          <w:tcPr>
            <w:tcW w:type="dxa" w:w="2340"/>
            <w:shd w:fill="FFFFFF"/>
          </w:tcPr>
          <w:p>
            <w:r/>
            <w:r>
              <w:rPr>
                <w:rFonts w:ascii="Calibri" w:hAnsi="Calibri"/>
                <w:color w:val="333333"/>
                <w:sz w:val="20"/>
              </w:rPr>
              <w:t>✅ Complete</w:t>
            </w:r>
          </w:p>
        </w:tc>
      </w:tr>
      <w:tr>
        <w:tc>
          <w:tcPr>
            <w:tcW w:type="dxa" w:w="2340"/>
            <w:shd w:fill="F1F8E9"/>
          </w:tcPr>
          <w:p>
            <w:r/>
            <w:r>
              <w:rPr>
                <w:rFonts w:ascii="Calibri" w:hAnsi="Calibri"/>
                <w:color w:val="333333"/>
                <w:sz w:val="20"/>
              </w:rPr>
              <w:t>Unit Testing</w:t>
            </w:r>
          </w:p>
        </w:tc>
        <w:tc>
          <w:tcPr>
            <w:tcW w:type="dxa" w:w="2340"/>
            <w:shd w:fill="F1F8E9"/>
          </w:tcPr>
          <w:p>
            <w:r/>
            <w:r>
              <w:rPr>
                <w:rFonts w:ascii="Calibri" w:hAnsi="Calibri"/>
                <w:color w:val="333333"/>
                <w:sz w:val="20"/>
              </w:rPr>
              <w:t>Comprehensive</w:t>
            </w:r>
          </w:p>
        </w:tc>
        <w:tc>
          <w:tcPr>
            <w:tcW w:type="dxa" w:w="2340"/>
            <w:shd w:fill="F1F8E9"/>
          </w:tcPr>
          <w:p>
            <w:r/>
            <w:r>
              <w:rPr>
                <w:rFonts w:ascii="Calibri" w:hAnsi="Calibri"/>
                <w:color w:val="333333"/>
                <w:sz w:val="20"/>
              </w:rPr>
              <w:t>Manual Testing</w:t>
            </w:r>
          </w:p>
        </w:tc>
        <w:tc>
          <w:tcPr>
            <w:tcW w:type="dxa" w:w="2340"/>
            <w:shd w:fill="F1F8E9"/>
          </w:tcPr>
          <w:p>
            <w:r/>
            <w:r>
              <w:rPr>
                <w:rFonts w:ascii="Calibri" w:hAnsi="Calibri"/>
                <w:color w:val="333333"/>
                <w:sz w:val="20"/>
              </w:rPr>
              <w:t>⚠️ In Progress</w:t>
            </w:r>
          </w:p>
        </w:tc>
      </w:tr>
      <w:tr>
        <w:tc>
          <w:tcPr>
            <w:tcW w:type="dxa" w:w="2340"/>
            <w:shd w:fill="FFFFFF"/>
          </w:tcPr>
          <w:p>
            <w:r/>
            <w:r>
              <w:rPr>
                <w:rFonts w:ascii="Calibri" w:hAnsi="Calibri"/>
                <w:color w:val="333333"/>
                <w:sz w:val="20"/>
              </w:rPr>
              <w:t>Documentation</w:t>
            </w:r>
          </w:p>
        </w:tc>
        <w:tc>
          <w:tcPr>
            <w:tcW w:type="dxa" w:w="2340"/>
            <w:shd w:fill="FFFFFF"/>
          </w:tcPr>
          <w:p>
            <w:r/>
            <w:r>
              <w:rPr>
                <w:rFonts w:ascii="Calibri" w:hAnsi="Calibri"/>
                <w:color w:val="333333"/>
                <w:sz w:val="20"/>
              </w:rPr>
              <w:t>Full Synopsis</w:t>
            </w:r>
          </w:p>
        </w:tc>
        <w:tc>
          <w:tcPr>
            <w:tcW w:type="dxa" w:w="2340"/>
            <w:shd w:fill="FFFFFF"/>
          </w:tcPr>
          <w:p>
            <w:r/>
            <w:r>
              <w:rPr>
                <w:rFonts w:ascii="Calibri" w:hAnsi="Calibri"/>
                <w:color w:val="333333"/>
                <w:sz w:val="20"/>
              </w:rPr>
              <w:t>Synopsis Complete</w:t>
            </w:r>
          </w:p>
        </w:tc>
        <w:tc>
          <w:tcPr>
            <w:tcW w:type="dxa" w:w="2340"/>
            <w:shd w:fill="FFFFFF"/>
          </w:tcPr>
          <w:p>
            <w:r/>
            <w:r>
              <w:rPr>
                <w:rFonts w:ascii="Calibri" w:hAnsi="Calibri"/>
                <w:color w:val="333333"/>
                <w:sz w:val="20"/>
              </w:rPr>
              <w:t>✅ Complete</w:t>
            </w:r>
          </w:p>
        </w:tc>
      </w:tr>
    </w:tbl>
    <w:p>
      <w:r>
        <w:br w:type="page"/>
      </w:r>
    </w:p>
    <w:p>
      <w:pPr>
        <w:pBdr>
          <w:bottom w:val="single" w:sz="6" w:space="4" w:color="2E7D32"/>
        </w:pBdr>
      </w:pPr>
      <w:r>
        <w:rPr>
          <w:rFonts w:ascii="Calibri" w:hAnsi="Calibri"/>
          <w:b/>
          <w:color w:val="1B5E20"/>
          <w:sz w:val="28"/>
        </w:rPr>
        <w:t>2. PROJECT OVERVIEW &amp; OBJECTIVES</w:t>
      </w:r>
    </w:p>
    <w:p>
      <w:pPr>
        <w:spacing w:after="120" w:line="320" w:lineRule="exact"/>
      </w:pPr>
      <w:r>
        <w:rPr>
          <w:rFonts w:ascii="Calibri" w:hAnsi="Calibri"/>
          <w:sz w:val="22"/>
        </w:rPr>
        <w:t>The Stray Animal Rescue &amp; Adoption Coordination System is a centralized, web-based platform engineered to bridge the communication and coordination gap between citizens, animal welfare NGOs, veterinary clinics, and volunteer animal rescuers, specifically targeted for urban areas like Meerut. In urban environments, stray animals frequently suffer from road accidents, sickness, and neglect. This application provides a structured digital ecosystem to address this critical gap.</w:t>
      </w:r>
    </w:p>
    <w:p>
      <w:r>
        <w:rPr>
          <w:rFonts w:ascii="Calibri" w:hAnsi="Calibri"/>
          <w:b/>
          <w:color w:val="2E7D32"/>
          <w:sz w:val="24"/>
        </w:rPr>
        <w:t>Project Objectives — Implementation Status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w:t>
            </w:r>
          </w:p>
        </w:tc>
        <w:tc>
          <w:tcPr>
            <w:tcW w:type="dxa" w:w="2340"/>
            <w:shd w:fill="2E7D32"/>
          </w:tcPr>
          <w:p>
            <w:pPr>
              <w:jc w:val="left"/>
            </w:pPr>
            <w:r>
              <w:rPr>
                <w:rFonts w:ascii="Calibri" w:hAnsi="Calibri"/>
                <w:b/>
                <w:color w:val="FFFFFF"/>
                <w:sz w:val="22"/>
              </w:rPr>
              <w:t>Objective</w:t>
            </w:r>
          </w:p>
        </w:tc>
        <w:tc>
          <w:tcPr>
            <w:tcW w:type="dxa" w:w="2340"/>
            <w:shd w:fill="2E7D32"/>
          </w:tcPr>
          <w:p>
            <w:pPr>
              <w:jc w:val="left"/>
            </w:pPr>
            <w:r>
              <w:rPr>
                <w:rFonts w:ascii="Calibri" w:hAnsi="Calibri"/>
                <w:b/>
                <w:color w:val="FFFFFF"/>
                <w:sz w:val="22"/>
              </w:rPr>
              <w:t>Description</w:t>
            </w:r>
          </w:p>
        </w:tc>
        <w:tc>
          <w:tcPr>
            <w:tcW w:type="dxa" w:w="2340"/>
            <w:shd w:fill="2E7D32"/>
          </w:tcPr>
          <w:p>
            <w:pPr>
              <w:jc w:val="left"/>
            </w:pPr>
            <w:r>
              <w:rPr>
                <w:rFonts w:ascii="Calibri" w:hAnsi="Calibri"/>
                <w:b/>
                <w:color w:val="FFFFFF"/>
                <w:sz w:val="22"/>
              </w:rPr>
              <w:t>Status</w:t>
            </w:r>
          </w:p>
        </w:tc>
      </w:tr>
      <w:tr>
        <w:tc>
          <w:tcPr>
            <w:tcW w:type="dxa" w:w="2340"/>
            <w:shd w:fill="F1F8E9"/>
          </w:tcPr>
          <w:p>
            <w:r/>
            <w:r>
              <w:rPr>
                <w:rFonts w:ascii="Calibri" w:hAnsi="Calibri"/>
                <w:color w:val="333333"/>
                <w:sz w:val="20"/>
              </w:rPr>
              <w:t>O1</w:t>
            </w:r>
          </w:p>
        </w:tc>
        <w:tc>
          <w:tcPr>
            <w:tcW w:type="dxa" w:w="2340"/>
            <w:shd w:fill="F1F8E9"/>
          </w:tcPr>
          <w:p>
            <w:r/>
            <w:r>
              <w:rPr>
                <w:rFonts w:ascii="Calibri" w:hAnsi="Calibri"/>
                <w:color w:val="333333"/>
                <w:sz w:val="20"/>
              </w:rPr>
              <w:t>Instant Geolocation Reporting</w:t>
            </w:r>
          </w:p>
        </w:tc>
        <w:tc>
          <w:tcPr>
            <w:tcW w:type="dxa" w:w="2340"/>
            <w:shd w:fill="F1F8E9"/>
          </w:tcPr>
          <w:p>
            <w:r/>
            <w:r>
              <w:rPr>
                <w:rFonts w:ascii="Calibri" w:hAnsi="Calibri"/>
                <w:color w:val="333333"/>
                <w:sz w:val="20"/>
              </w:rPr>
              <w:t>Enable citizens to report injured/distressed animals with geo-tagged coordinates, photos, and severity details in under 2 minutes.</w:t>
            </w:r>
          </w:p>
        </w:tc>
        <w:tc>
          <w:tcPr>
            <w:tcW w:type="dxa" w:w="2340"/>
            <w:shd w:fill="F1F8E9"/>
          </w:tcPr>
          <w:p>
            <w:r/>
            <w:r>
              <w:rPr>
                <w:rFonts w:ascii="Calibri" w:hAnsi="Calibri"/>
                <w:color w:val="333333"/>
                <w:sz w:val="20"/>
              </w:rPr>
              <w:t>✅ Achieved</w:t>
            </w:r>
          </w:p>
        </w:tc>
      </w:tr>
      <w:tr>
        <w:tc>
          <w:tcPr>
            <w:tcW w:type="dxa" w:w="2340"/>
            <w:shd w:fill="FFFFFF"/>
          </w:tcPr>
          <w:p>
            <w:r/>
            <w:r>
              <w:rPr>
                <w:rFonts w:ascii="Calibri" w:hAnsi="Calibri"/>
                <w:color w:val="333333"/>
                <w:sz w:val="20"/>
              </w:rPr>
              <w:t>O2</w:t>
            </w:r>
          </w:p>
        </w:tc>
        <w:tc>
          <w:tcPr>
            <w:tcW w:type="dxa" w:w="2340"/>
            <w:shd w:fill="FFFFFF"/>
          </w:tcPr>
          <w:p>
            <w:r/>
            <w:r>
              <w:rPr>
                <w:rFonts w:ascii="Calibri" w:hAnsi="Calibri"/>
                <w:color w:val="333333"/>
                <w:sz w:val="20"/>
              </w:rPr>
              <w:t>Proximity-Based NGO/Vet Discovery</w:t>
            </w:r>
          </w:p>
        </w:tc>
        <w:tc>
          <w:tcPr>
            <w:tcW w:type="dxa" w:w="2340"/>
            <w:shd w:fill="FFFFFF"/>
          </w:tcPr>
          <w:p>
            <w:r/>
            <w:r>
              <w:rPr>
                <w:rFonts w:ascii="Calibri" w:hAnsi="Calibri"/>
                <w:color w:val="333333"/>
                <w:sz w:val="20"/>
              </w:rPr>
              <w:t>Implement Haversine formula for distance calculation to display nearest rescue shelters and veterinary hospitals.</w:t>
            </w:r>
          </w:p>
        </w:tc>
        <w:tc>
          <w:tcPr>
            <w:tcW w:type="dxa" w:w="2340"/>
            <w:shd w:fill="FFFFFF"/>
          </w:tcPr>
          <w:p>
            <w:r/>
            <w:r>
              <w:rPr>
                <w:rFonts w:ascii="Calibri" w:hAnsi="Calibri"/>
                <w:color w:val="333333"/>
                <w:sz w:val="20"/>
              </w:rPr>
              <w:t>✅ Achieved</w:t>
            </w:r>
          </w:p>
        </w:tc>
      </w:tr>
      <w:tr>
        <w:tc>
          <w:tcPr>
            <w:tcW w:type="dxa" w:w="2340"/>
            <w:shd w:fill="F1F8E9"/>
          </w:tcPr>
          <w:p>
            <w:r/>
            <w:r>
              <w:rPr>
                <w:rFonts w:ascii="Calibri" w:hAnsi="Calibri"/>
                <w:color w:val="333333"/>
                <w:sz w:val="20"/>
              </w:rPr>
              <w:t>O3</w:t>
            </w:r>
          </w:p>
        </w:tc>
        <w:tc>
          <w:tcPr>
            <w:tcW w:type="dxa" w:w="2340"/>
            <w:shd w:fill="F1F8E9"/>
          </w:tcPr>
          <w:p>
            <w:r/>
            <w:r>
              <w:rPr>
                <w:rFonts w:ascii="Calibri" w:hAnsi="Calibri"/>
                <w:color w:val="333333"/>
                <w:sz w:val="20"/>
              </w:rPr>
              <w:t>End-to-End Rescue Lifecycle</w:t>
            </w:r>
          </w:p>
        </w:tc>
        <w:tc>
          <w:tcPr>
            <w:tcW w:type="dxa" w:w="2340"/>
            <w:shd w:fill="F1F8E9"/>
          </w:tcPr>
          <w:p>
            <w:r/>
            <w:r>
              <w:rPr>
                <w:rFonts w:ascii="Calibri" w:hAnsi="Calibri"/>
                <w:color w:val="333333"/>
                <w:sz w:val="20"/>
              </w:rPr>
              <w:t>Provide NGOs and volunteers with interactive dashboards to claim incidents, update statuses (Pending → Claimed → Resolved), and log case histories.</w:t>
            </w:r>
          </w:p>
        </w:tc>
        <w:tc>
          <w:tcPr>
            <w:tcW w:type="dxa" w:w="2340"/>
            <w:shd w:fill="F1F8E9"/>
          </w:tcPr>
          <w:p>
            <w:r/>
            <w:r>
              <w:rPr>
                <w:rFonts w:ascii="Calibri" w:hAnsi="Calibri"/>
                <w:color w:val="333333"/>
                <w:sz w:val="20"/>
              </w:rPr>
              <w:t>✅ Achieved</w:t>
            </w:r>
          </w:p>
        </w:tc>
      </w:tr>
      <w:tr>
        <w:tc>
          <w:tcPr>
            <w:tcW w:type="dxa" w:w="2340"/>
            <w:shd w:fill="FFFFFF"/>
          </w:tcPr>
          <w:p>
            <w:r/>
            <w:r>
              <w:rPr>
                <w:rFonts w:ascii="Calibri" w:hAnsi="Calibri"/>
                <w:color w:val="333333"/>
                <w:sz w:val="20"/>
              </w:rPr>
              <w:t>O4</w:t>
            </w:r>
          </w:p>
        </w:tc>
        <w:tc>
          <w:tcPr>
            <w:tcW w:type="dxa" w:w="2340"/>
            <w:shd w:fill="FFFFFF"/>
          </w:tcPr>
          <w:p>
            <w:r/>
            <w:r>
              <w:rPr>
                <w:rFonts w:ascii="Calibri" w:hAnsi="Calibri"/>
                <w:color w:val="333333"/>
                <w:sz w:val="20"/>
              </w:rPr>
              <w:t>Adoption &amp; Foster Placement</w:t>
            </w:r>
          </w:p>
        </w:tc>
        <w:tc>
          <w:tcPr>
            <w:tcW w:type="dxa" w:w="2340"/>
            <w:shd w:fill="FFFFFF"/>
          </w:tcPr>
          <w:p>
            <w:r/>
            <w:r>
              <w:rPr>
                <w:rFonts w:ascii="Calibri" w:hAnsi="Calibri"/>
                <w:color w:val="333333"/>
                <w:sz w:val="20"/>
              </w:rPr>
              <w:t>Establish an adoption directory for rehabilitated animals and maintain a vetted network of temporary foster caregivers.</w:t>
            </w:r>
          </w:p>
        </w:tc>
        <w:tc>
          <w:tcPr>
            <w:tcW w:type="dxa" w:w="2340"/>
            <w:shd w:fill="FFFFFF"/>
          </w:tcPr>
          <w:p>
            <w:r/>
            <w:r>
              <w:rPr>
                <w:rFonts w:ascii="Calibri" w:hAnsi="Calibri"/>
                <w:color w:val="333333"/>
                <w:sz w:val="20"/>
              </w:rPr>
              <w:t>✅ Achieved</w:t>
            </w:r>
          </w:p>
        </w:tc>
      </w:tr>
    </w:tbl>
    <w:p>
      <w:r>
        <w:br w:type="page"/>
      </w:r>
    </w:p>
    <w:p>
      <w:pPr>
        <w:pBdr>
          <w:bottom w:val="single" w:sz="6" w:space="4" w:color="2E7D32"/>
        </w:pBdr>
      </w:pPr>
      <w:r>
        <w:rPr>
          <w:rFonts w:ascii="Calibri" w:hAnsi="Calibri"/>
          <w:b/>
          <w:color w:val="1B5E20"/>
          <w:sz w:val="28"/>
        </w:rPr>
        <w:t>3. TECHNOLOGY STACK &amp; ARCHITECTURE</w:t>
      </w:r>
    </w:p>
    <w:p>
      <w:r>
        <w:rPr>
          <w:rFonts w:ascii="Calibri" w:hAnsi="Calibri"/>
          <w:b/>
          <w:color w:val="2E7D32"/>
          <w:sz w:val="24"/>
        </w:rPr>
        <w:t>3.1 Technology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Layer</w:t>
            </w:r>
          </w:p>
        </w:tc>
        <w:tc>
          <w:tcPr>
            <w:tcW w:type="dxa" w:w="2340"/>
            <w:shd w:fill="2E7D32"/>
          </w:tcPr>
          <w:p>
            <w:pPr>
              <w:jc w:val="left"/>
            </w:pPr>
            <w:r>
              <w:rPr>
                <w:rFonts w:ascii="Calibri" w:hAnsi="Calibri"/>
                <w:b/>
                <w:color w:val="FFFFFF"/>
                <w:sz w:val="22"/>
              </w:rPr>
              <w:t>Technology</w:t>
            </w:r>
          </w:p>
        </w:tc>
        <w:tc>
          <w:tcPr>
            <w:tcW w:type="dxa" w:w="2340"/>
            <w:shd w:fill="2E7D32"/>
          </w:tcPr>
          <w:p>
            <w:pPr>
              <w:jc w:val="left"/>
            </w:pPr>
            <w:r>
              <w:rPr>
                <w:rFonts w:ascii="Calibri" w:hAnsi="Calibri"/>
                <w:b/>
                <w:color w:val="FFFFFF"/>
                <w:sz w:val="22"/>
              </w:rPr>
              <w:t>Version / Details</w:t>
            </w:r>
          </w:p>
        </w:tc>
        <w:tc>
          <w:tcPr>
            <w:tcW w:type="dxa" w:w="2340"/>
            <w:shd w:fill="2E7D32"/>
          </w:tcPr>
          <w:p>
            <w:pPr>
              <w:jc w:val="left"/>
            </w:pPr>
            <w:r>
              <w:rPr>
                <w:rFonts w:ascii="Calibri" w:hAnsi="Calibri"/>
                <w:b/>
                <w:color w:val="FFFFFF"/>
                <w:sz w:val="22"/>
              </w:rPr>
              <w:t>Purpose</w:t>
            </w:r>
          </w:p>
        </w:tc>
      </w:tr>
      <w:tr>
        <w:tc>
          <w:tcPr>
            <w:tcW w:type="dxa" w:w="2340"/>
            <w:shd w:fill="F1F8E9"/>
          </w:tcPr>
          <w:p>
            <w:r/>
            <w:r>
              <w:rPr>
                <w:rFonts w:ascii="Calibri" w:hAnsi="Calibri"/>
                <w:color w:val="333333"/>
                <w:sz w:val="20"/>
              </w:rPr>
              <w:t>Backend Framework</w:t>
            </w:r>
          </w:p>
        </w:tc>
        <w:tc>
          <w:tcPr>
            <w:tcW w:type="dxa" w:w="2340"/>
            <w:shd w:fill="F1F8E9"/>
          </w:tcPr>
          <w:p>
            <w:r/>
            <w:r>
              <w:rPr>
                <w:rFonts w:ascii="Calibri" w:hAnsi="Calibri"/>
                <w:color w:val="333333"/>
                <w:sz w:val="20"/>
              </w:rPr>
              <w:t>Python Flask</w:t>
            </w:r>
          </w:p>
        </w:tc>
        <w:tc>
          <w:tcPr>
            <w:tcW w:type="dxa" w:w="2340"/>
            <w:shd w:fill="F1F8E9"/>
          </w:tcPr>
          <w:p>
            <w:r/>
            <w:r>
              <w:rPr>
                <w:rFonts w:ascii="Calibri" w:hAnsi="Calibri"/>
                <w:color w:val="333333"/>
                <w:sz w:val="20"/>
              </w:rPr>
              <w:t>Flask 3.1.1</w:t>
            </w:r>
          </w:p>
        </w:tc>
        <w:tc>
          <w:tcPr>
            <w:tcW w:type="dxa" w:w="2340"/>
            <w:shd w:fill="F1F8E9"/>
          </w:tcPr>
          <w:p>
            <w:r/>
            <w:r>
              <w:rPr>
                <w:rFonts w:ascii="Calibri" w:hAnsi="Calibri"/>
                <w:color w:val="333333"/>
                <w:sz w:val="20"/>
              </w:rPr>
              <w:t>Lightweight WSGI web framework</w:t>
            </w:r>
          </w:p>
        </w:tc>
      </w:tr>
      <w:tr>
        <w:tc>
          <w:tcPr>
            <w:tcW w:type="dxa" w:w="2340"/>
            <w:shd w:fill="FFFFFF"/>
          </w:tcPr>
          <w:p>
            <w:r/>
            <w:r>
              <w:rPr>
                <w:rFonts w:ascii="Calibri" w:hAnsi="Calibri"/>
                <w:color w:val="333333"/>
                <w:sz w:val="20"/>
              </w:rPr>
              <w:t>ORM / Database Access</w:t>
            </w:r>
          </w:p>
        </w:tc>
        <w:tc>
          <w:tcPr>
            <w:tcW w:type="dxa" w:w="2340"/>
            <w:shd w:fill="FFFFFF"/>
          </w:tcPr>
          <w:p>
            <w:r/>
            <w:r>
              <w:rPr>
                <w:rFonts w:ascii="Calibri" w:hAnsi="Calibri"/>
                <w:color w:val="333333"/>
                <w:sz w:val="20"/>
              </w:rPr>
              <w:t>Flask-SQLAlchemy</w:t>
            </w:r>
          </w:p>
        </w:tc>
        <w:tc>
          <w:tcPr>
            <w:tcW w:type="dxa" w:w="2340"/>
            <w:shd w:fill="FFFFFF"/>
          </w:tcPr>
          <w:p>
            <w:r/>
            <w:r>
              <w:rPr>
                <w:rFonts w:ascii="Calibri" w:hAnsi="Calibri"/>
                <w:color w:val="333333"/>
                <w:sz w:val="20"/>
              </w:rPr>
              <w:t>3.1.1</w:t>
            </w:r>
          </w:p>
        </w:tc>
        <w:tc>
          <w:tcPr>
            <w:tcW w:type="dxa" w:w="2340"/>
            <w:shd w:fill="FFFFFF"/>
          </w:tcPr>
          <w:p>
            <w:r/>
            <w:r>
              <w:rPr>
                <w:rFonts w:ascii="Calibri" w:hAnsi="Calibri"/>
                <w:color w:val="333333"/>
                <w:sz w:val="20"/>
              </w:rPr>
              <w:t>Object-Relational Mapping for database operations</w:t>
            </w:r>
          </w:p>
        </w:tc>
      </w:tr>
      <w:tr>
        <w:tc>
          <w:tcPr>
            <w:tcW w:type="dxa" w:w="2340"/>
            <w:shd w:fill="F1F8E9"/>
          </w:tcPr>
          <w:p>
            <w:r/>
            <w:r>
              <w:rPr>
                <w:rFonts w:ascii="Calibri" w:hAnsi="Calibri"/>
                <w:color w:val="333333"/>
                <w:sz w:val="20"/>
              </w:rPr>
              <w:t>Database (Dev)</w:t>
            </w:r>
          </w:p>
        </w:tc>
        <w:tc>
          <w:tcPr>
            <w:tcW w:type="dxa" w:w="2340"/>
            <w:shd w:fill="F1F8E9"/>
          </w:tcPr>
          <w:p>
            <w:r/>
            <w:r>
              <w:rPr>
                <w:rFonts w:ascii="Calibri" w:hAnsi="Calibri"/>
                <w:color w:val="333333"/>
                <w:sz w:val="20"/>
              </w:rPr>
              <w:t>SQLite</w:t>
            </w:r>
          </w:p>
        </w:tc>
        <w:tc>
          <w:tcPr>
            <w:tcW w:type="dxa" w:w="2340"/>
            <w:shd w:fill="F1F8E9"/>
          </w:tcPr>
          <w:p>
            <w:r/>
            <w:r>
              <w:rPr>
                <w:rFonts w:ascii="Calibri" w:hAnsi="Calibri"/>
                <w:color w:val="333333"/>
                <w:sz w:val="20"/>
              </w:rPr>
              <w:t>3.x</w:t>
            </w:r>
          </w:p>
        </w:tc>
        <w:tc>
          <w:tcPr>
            <w:tcW w:type="dxa" w:w="2340"/>
            <w:shd w:fill="F1F8E9"/>
          </w:tcPr>
          <w:p>
            <w:r/>
            <w:r>
              <w:rPr>
                <w:rFonts w:ascii="Calibri" w:hAnsi="Calibri"/>
                <w:color w:val="333333"/>
                <w:sz w:val="20"/>
              </w:rPr>
              <w:t>Lightweight file-based relational database</w:t>
            </w:r>
          </w:p>
        </w:tc>
      </w:tr>
      <w:tr>
        <w:tc>
          <w:tcPr>
            <w:tcW w:type="dxa" w:w="2340"/>
            <w:shd w:fill="FFFFFF"/>
          </w:tcPr>
          <w:p>
            <w:r/>
            <w:r>
              <w:rPr>
                <w:rFonts w:ascii="Calibri" w:hAnsi="Calibri"/>
                <w:color w:val="333333"/>
                <w:sz w:val="20"/>
              </w:rPr>
              <w:t>Database (Prod)</w:t>
            </w:r>
          </w:p>
        </w:tc>
        <w:tc>
          <w:tcPr>
            <w:tcW w:type="dxa" w:w="2340"/>
            <w:shd w:fill="FFFFFF"/>
          </w:tcPr>
          <w:p>
            <w:r/>
            <w:r>
              <w:rPr>
                <w:rFonts w:ascii="Calibri" w:hAnsi="Calibri"/>
                <w:color w:val="333333"/>
                <w:sz w:val="20"/>
              </w:rPr>
              <w:t>PostgreSQL</w:t>
            </w:r>
          </w:p>
        </w:tc>
        <w:tc>
          <w:tcPr>
            <w:tcW w:type="dxa" w:w="2340"/>
            <w:shd w:fill="FFFFFF"/>
          </w:tcPr>
          <w:p>
            <w:r/>
            <w:r>
              <w:rPr>
                <w:rFonts w:ascii="Calibri" w:hAnsi="Calibri"/>
                <w:color w:val="333333"/>
                <w:sz w:val="20"/>
              </w:rPr>
              <w:t>Target</w:t>
            </w:r>
          </w:p>
        </w:tc>
        <w:tc>
          <w:tcPr>
            <w:tcW w:type="dxa" w:w="2340"/>
            <w:shd w:fill="FFFFFF"/>
          </w:tcPr>
          <w:p>
            <w:r/>
            <w:r>
              <w:rPr>
                <w:rFonts w:ascii="Calibri" w:hAnsi="Calibri"/>
                <w:color w:val="333333"/>
                <w:sz w:val="20"/>
              </w:rPr>
              <w:t>Scalable production-grade RDBMS</w:t>
            </w:r>
          </w:p>
        </w:tc>
      </w:tr>
      <w:tr>
        <w:tc>
          <w:tcPr>
            <w:tcW w:type="dxa" w:w="2340"/>
            <w:shd w:fill="F1F8E9"/>
          </w:tcPr>
          <w:p>
            <w:r/>
            <w:r>
              <w:rPr>
                <w:rFonts w:ascii="Calibri" w:hAnsi="Calibri"/>
                <w:color w:val="333333"/>
                <w:sz w:val="20"/>
              </w:rPr>
              <w:t>Authentication</w:t>
            </w:r>
          </w:p>
        </w:tc>
        <w:tc>
          <w:tcPr>
            <w:tcW w:type="dxa" w:w="2340"/>
            <w:shd w:fill="F1F8E9"/>
          </w:tcPr>
          <w:p>
            <w:r/>
            <w:r>
              <w:rPr>
                <w:rFonts w:ascii="Calibri" w:hAnsi="Calibri"/>
                <w:color w:val="333333"/>
                <w:sz w:val="20"/>
              </w:rPr>
              <w:t>Flask-Login</w:t>
            </w:r>
          </w:p>
        </w:tc>
        <w:tc>
          <w:tcPr>
            <w:tcW w:type="dxa" w:w="2340"/>
            <w:shd w:fill="F1F8E9"/>
          </w:tcPr>
          <w:p>
            <w:r/>
            <w:r>
              <w:rPr>
                <w:rFonts w:ascii="Calibri" w:hAnsi="Calibri"/>
                <w:color w:val="333333"/>
                <w:sz w:val="20"/>
              </w:rPr>
              <w:t>0.6.3</w:t>
            </w:r>
          </w:p>
        </w:tc>
        <w:tc>
          <w:tcPr>
            <w:tcW w:type="dxa" w:w="2340"/>
            <w:shd w:fill="F1F8E9"/>
          </w:tcPr>
          <w:p>
            <w:r/>
            <w:r>
              <w:rPr>
                <w:rFonts w:ascii="Calibri" w:hAnsi="Calibri"/>
                <w:color w:val="333333"/>
                <w:sz w:val="20"/>
              </w:rPr>
              <w:t>Session management and user authentication</w:t>
            </w:r>
          </w:p>
        </w:tc>
      </w:tr>
      <w:tr>
        <w:tc>
          <w:tcPr>
            <w:tcW w:type="dxa" w:w="2340"/>
            <w:shd w:fill="FFFFFF"/>
          </w:tcPr>
          <w:p>
            <w:r/>
            <w:r>
              <w:rPr>
                <w:rFonts w:ascii="Calibri" w:hAnsi="Calibri"/>
                <w:color w:val="333333"/>
                <w:sz w:val="20"/>
              </w:rPr>
              <w:t>Password Security</w:t>
            </w:r>
          </w:p>
        </w:tc>
        <w:tc>
          <w:tcPr>
            <w:tcW w:type="dxa" w:w="2340"/>
            <w:shd w:fill="FFFFFF"/>
          </w:tcPr>
          <w:p>
            <w:r/>
            <w:r>
              <w:rPr>
                <w:rFonts w:ascii="Calibri" w:hAnsi="Calibri"/>
                <w:color w:val="333333"/>
                <w:sz w:val="20"/>
              </w:rPr>
              <w:t>Werkzeug</w:t>
            </w:r>
          </w:p>
        </w:tc>
        <w:tc>
          <w:tcPr>
            <w:tcW w:type="dxa" w:w="2340"/>
            <w:shd w:fill="FFFFFF"/>
          </w:tcPr>
          <w:p>
            <w:r/>
            <w:r>
              <w:rPr>
                <w:rFonts w:ascii="Calibri" w:hAnsi="Calibri"/>
                <w:color w:val="333333"/>
                <w:sz w:val="20"/>
              </w:rPr>
              <w:t>3.1.3</w:t>
            </w:r>
          </w:p>
        </w:tc>
        <w:tc>
          <w:tcPr>
            <w:tcW w:type="dxa" w:w="2340"/>
            <w:shd w:fill="FFFFFF"/>
          </w:tcPr>
          <w:p>
            <w:r/>
            <w:r>
              <w:rPr>
                <w:rFonts w:ascii="Calibri" w:hAnsi="Calibri"/>
                <w:color w:val="333333"/>
                <w:sz w:val="20"/>
              </w:rPr>
              <w:t>PBKDF2-SHA256 password hashing</w:t>
            </w:r>
          </w:p>
        </w:tc>
      </w:tr>
      <w:tr>
        <w:tc>
          <w:tcPr>
            <w:tcW w:type="dxa" w:w="2340"/>
            <w:shd w:fill="F1F8E9"/>
          </w:tcPr>
          <w:p>
            <w:r/>
            <w:r>
              <w:rPr>
                <w:rFonts w:ascii="Calibri" w:hAnsi="Calibri"/>
                <w:color w:val="333333"/>
                <w:sz w:val="20"/>
              </w:rPr>
              <w:t>Frontend Framework</w:t>
            </w:r>
          </w:p>
        </w:tc>
        <w:tc>
          <w:tcPr>
            <w:tcW w:type="dxa" w:w="2340"/>
            <w:shd w:fill="F1F8E9"/>
          </w:tcPr>
          <w:p>
            <w:r/>
            <w:r>
              <w:rPr>
                <w:rFonts w:ascii="Calibri" w:hAnsi="Calibri"/>
                <w:color w:val="333333"/>
                <w:sz w:val="20"/>
              </w:rPr>
              <w:t>Bootstrap 5</w:t>
            </w:r>
          </w:p>
        </w:tc>
        <w:tc>
          <w:tcPr>
            <w:tcW w:type="dxa" w:w="2340"/>
            <w:shd w:fill="F1F8E9"/>
          </w:tcPr>
          <w:p>
            <w:r/>
            <w:r>
              <w:rPr>
                <w:rFonts w:ascii="Calibri" w:hAnsi="Calibri"/>
                <w:color w:val="333333"/>
                <w:sz w:val="20"/>
              </w:rPr>
              <w:t>5.x (CDN)</w:t>
            </w:r>
          </w:p>
        </w:tc>
        <w:tc>
          <w:tcPr>
            <w:tcW w:type="dxa" w:w="2340"/>
            <w:shd w:fill="F1F8E9"/>
          </w:tcPr>
          <w:p>
            <w:r/>
            <w:r>
              <w:rPr>
                <w:rFonts w:ascii="Calibri" w:hAnsi="Calibri"/>
                <w:color w:val="333333"/>
                <w:sz w:val="20"/>
              </w:rPr>
              <w:t>Responsive UI components and grid system</w:t>
            </w:r>
          </w:p>
        </w:tc>
      </w:tr>
      <w:tr>
        <w:tc>
          <w:tcPr>
            <w:tcW w:type="dxa" w:w="2340"/>
            <w:shd w:fill="FFFFFF"/>
          </w:tcPr>
          <w:p>
            <w:r/>
            <w:r>
              <w:rPr>
                <w:rFonts w:ascii="Calibri" w:hAnsi="Calibri"/>
                <w:color w:val="333333"/>
                <w:sz w:val="20"/>
              </w:rPr>
              <w:t>Templating Engine</w:t>
            </w:r>
          </w:p>
        </w:tc>
        <w:tc>
          <w:tcPr>
            <w:tcW w:type="dxa" w:w="2340"/>
            <w:shd w:fill="FFFFFF"/>
          </w:tcPr>
          <w:p>
            <w:r/>
            <w:r>
              <w:rPr>
                <w:rFonts w:ascii="Calibri" w:hAnsi="Calibri"/>
                <w:color w:val="333333"/>
                <w:sz w:val="20"/>
              </w:rPr>
              <w:t>Jinja2</w:t>
            </w:r>
          </w:p>
        </w:tc>
        <w:tc>
          <w:tcPr>
            <w:tcW w:type="dxa" w:w="2340"/>
            <w:shd w:fill="FFFFFF"/>
          </w:tcPr>
          <w:p>
            <w:r/>
            <w:r>
              <w:rPr>
                <w:rFonts w:ascii="Calibri" w:hAnsi="Calibri"/>
                <w:color w:val="333333"/>
                <w:sz w:val="20"/>
              </w:rPr>
              <w:t>Bundled with Flask</w:t>
            </w:r>
          </w:p>
        </w:tc>
        <w:tc>
          <w:tcPr>
            <w:tcW w:type="dxa" w:w="2340"/>
            <w:shd w:fill="FFFFFF"/>
          </w:tcPr>
          <w:p>
            <w:r/>
            <w:r>
              <w:rPr>
                <w:rFonts w:ascii="Calibri" w:hAnsi="Calibri"/>
                <w:color w:val="333333"/>
                <w:sz w:val="20"/>
              </w:rPr>
              <w:t>Server-side HTML template rendering</w:t>
            </w:r>
          </w:p>
        </w:tc>
      </w:tr>
      <w:tr>
        <w:tc>
          <w:tcPr>
            <w:tcW w:type="dxa" w:w="2340"/>
            <w:shd w:fill="F1F8E9"/>
          </w:tcPr>
          <w:p>
            <w:r/>
            <w:r>
              <w:rPr>
                <w:rFonts w:ascii="Calibri" w:hAnsi="Calibri"/>
                <w:color w:val="333333"/>
                <w:sz w:val="20"/>
              </w:rPr>
              <w:t>Mapping Library</w:t>
            </w:r>
          </w:p>
        </w:tc>
        <w:tc>
          <w:tcPr>
            <w:tcW w:type="dxa" w:w="2340"/>
            <w:shd w:fill="F1F8E9"/>
          </w:tcPr>
          <w:p>
            <w:r/>
            <w:r>
              <w:rPr>
                <w:rFonts w:ascii="Calibri" w:hAnsi="Calibri"/>
                <w:color w:val="333333"/>
                <w:sz w:val="20"/>
              </w:rPr>
              <w:t>Leaflet.js</w:t>
            </w:r>
          </w:p>
        </w:tc>
        <w:tc>
          <w:tcPr>
            <w:tcW w:type="dxa" w:w="2340"/>
            <w:shd w:fill="F1F8E9"/>
          </w:tcPr>
          <w:p>
            <w:r/>
            <w:r>
              <w:rPr>
                <w:rFonts w:ascii="Calibri" w:hAnsi="Calibri"/>
                <w:color w:val="333333"/>
                <w:sz w:val="20"/>
              </w:rPr>
              <w:t>CDN</w:t>
            </w:r>
          </w:p>
        </w:tc>
        <w:tc>
          <w:tcPr>
            <w:tcW w:type="dxa" w:w="2340"/>
            <w:shd w:fill="F1F8E9"/>
          </w:tcPr>
          <w:p>
            <w:r/>
            <w:r>
              <w:rPr>
                <w:rFonts w:ascii="Calibri" w:hAnsi="Calibri"/>
                <w:color w:val="333333"/>
                <w:sz w:val="20"/>
              </w:rPr>
              <w:t>Interactive OpenStreetMap integration</w:t>
            </w:r>
          </w:p>
        </w:tc>
      </w:tr>
      <w:tr>
        <w:tc>
          <w:tcPr>
            <w:tcW w:type="dxa" w:w="2340"/>
            <w:shd w:fill="FFFFFF"/>
          </w:tcPr>
          <w:p>
            <w:r/>
            <w:r>
              <w:rPr>
                <w:rFonts w:ascii="Calibri" w:hAnsi="Calibri"/>
                <w:color w:val="333333"/>
                <w:sz w:val="20"/>
              </w:rPr>
              <w:t>Geolocation</w:t>
            </w:r>
          </w:p>
        </w:tc>
        <w:tc>
          <w:tcPr>
            <w:tcW w:type="dxa" w:w="2340"/>
            <w:shd w:fill="FFFFFF"/>
          </w:tcPr>
          <w:p>
            <w:r/>
            <w:r>
              <w:rPr>
                <w:rFonts w:ascii="Calibri" w:hAnsi="Calibri"/>
                <w:color w:val="333333"/>
                <w:sz w:val="20"/>
              </w:rPr>
              <w:t>HTML5 Geolocation API</w:t>
            </w:r>
          </w:p>
        </w:tc>
        <w:tc>
          <w:tcPr>
            <w:tcW w:type="dxa" w:w="2340"/>
            <w:shd w:fill="FFFFFF"/>
          </w:tcPr>
          <w:p>
            <w:r/>
            <w:r>
              <w:rPr>
                <w:rFonts w:ascii="Calibri" w:hAnsi="Calibri"/>
                <w:color w:val="333333"/>
                <w:sz w:val="20"/>
              </w:rPr>
              <w:t>W3C Standard</w:t>
            </w:r>
          </w:p>
        </w:tc>
        <w:tc>
          <w:tcPr>
            <w:tcW w:type="dxa" w:w="2340"/>
            <w:shd w:fill="FFFFFF"/>
          </w:tcPr>
          <w:p>
            <w:r/>
            <w:r>
              <w:rPr>
                <w:rFonts w:ascii="Calibri" w:hAnsi="Calibri"/>
                <w:color w:val="333333"/>
                <w:sz w:val="20"/>
              </w:rPr>
              <w:t>Browser-native GPS coordinate capture</w:t>
            </w:r>
          </w:p>
        </w:tc>
      </w:tr>
      <w:tr>
        <w:tc>
          <w:tcPr>
            <w:tcW w:type="dxa" w:w="2340"/>
            <w:shd w:fill="F1F8E9"/>
          </w:tcPr>
          <w:p>
            <w:r/>
            <w:r>
              <w:rPr>
                <w:rFonts w:ascii="Calibri" w:hAnsi="Calibri"/>
                <w:color w:val="333333"/>
                <w:sz w:val="20"/>
              </w:rPr>
              <w:t>Distance Algorithm</w:t>
            </w:r>
          </w:p>
        </w:tc>
        <w:tc>
          <w:tcPr>
            <w:tcW w:type="dxa" w:w="2340"/>
            <w:shd w:fill="F1F8E9"/>
          </w:tcPr>
          <w:p>
            <w:r/>
            <w:r>
              <w:rPr>
                <w:rFonts w:ascii="Calibri" w:hAnsi="Calibri"/>
                <w:color w:val="333333"/>
                <w:sz w:val="20"/>
              </w:rPr>
              <w:t>Haversine Formula</w:t>
            </w:r>
          </w:p>
        </w:tc>
        <w:tc>
          <w:tcPr>
            <w:tcW w:type="dxa" w:w="2340"/>
            <w:shd w:fill="F1F8E9"/>
          </w:tcPr>
          <w:p>
            <w:r/>
            <w:r>
              <w:rPr>
                <w:rFonts w:ascii="Calibri" w:hAnsi="Calibri"/>
                <w:color w:val="333333"/>
                <w:sz w:val="20"/>
              </w:rPr>
              <w:t>Custom Python</w:t>
            </w:r>
          </w:p>
        </w:tc>
        <w:tc>
          <w:tcPr>
            <w:tcW w:type="dxa" w:w="2340"/>
            <w:shd w:fill="F1F8E9"/>
          </w:tcPr>
          <w:p>
            <w:r/>
            <w:r>
              <w:rPr>
                <w:rFonts w:ascii="Calibri" w:hAnsi="Calibri"/>
                <w:color w:val="333333"/>
                <w:sz w:val="20"/>
              </w:rPr>
              <w:t>Great-circle distance computation</w:t>
            </w:r>
          </w:p>
        </w:tc>
      </w:tr>
      <w:tr>
        <w:tc>
          <w:tcPr>
            <w:tcW w:type="dxa" w:w="2340"/>
            <w:shd w:fill="FFFFFF"/>
          </w:tcPr>
          <w:p>
            <w:r/>
            <w:r>
              <w:rPr>
                <w:rFonts w:ascii="Calibri" w:hAnsi="Calibri"/>
                <w:color w:val="333333"/>
                <w:sz w:val="20"/>
              </w:rPr>
              <w:t>Production Server</w:t>
            </w:r>
          </w:p>
        </w:tc>
        <w:tc>
          <w:tcPr>
            <w:tcW w:type="dxa" w:w="2340"/>
            <w:shd w:fill="FFFFFF"/>
          </w:tcPr>
          <w:p>
            <w:r/>
            <w:r>
              <w:rPr>
                <w:rFonts w:ascii="Calibri" w:hAnsi="Calibri"/>
                <w:color w:val="333333"/>
                <w:sz w:val="20"/>
              </w:rPr>
              <w:t>Gunicorn</w:t>
            </w:r>
          </w:p>
        </w:tc>
        <w:tc>
          <w:tcPr>
            <w:tcW w:type="dxa" w:w="2340"/>
            <w:shd w:fill="FFFFFF"/>
          </w:tcPr>
          <w:p>
            <w:r/>
            <w:r>
              <w:rPr>
                <w:rFonts w:ascii="Calibri" w:hAnsi="Calibri"/>
                <w:color w:val="333333"/>
                <w:sz w:val="20"/>
              </w:rPr>
              <w:t>23.0.0</w:t>
            </w:r>
          </w:p>
        </w:tc>
        <w:tc>
          <w:tcPr>
            <w:tcW w:type="dxa" w:w="2340"/>
            <w:shd w:fill="FFFFFF"/>
          </w:tcPr>
          <w:p>
            <w:r/>
            <w:r>
              <w:rPr>
                <w:rFonts w:ascii="Calibri" w:hAnsi="Calibri"/>
                <w:color w:val="333333"/>
                <w:sz w:val="20"/>
              </w:rPr>
              <w:t>WSGI HTTP server for deployment</w:t>
            </w:r>
          </w:p>
        </w:tc>
      </w:tr>
      <w:tr>
        <w:tc>
          <w:tcPr>
            <w:tcW w:type="dxa" w:w="2340"/>
            <w:shd w:fill="F1F8E9"/>
          </w:tcPr>
          <w:p>
            <w:r/>
            <w:r>
              <w:rPr>
                <w:rFonts w:ascii="Calibri" w:hAnsi="Calibri"/>
                <w:color w:val="333333"/>
                <w:sz w:val="20"/>
              </w:rPr>
              <w:t>Deployment Platform</w:t>
            </w:r>
          </w:p>
        </w:tc>
        <w:tc>
          <w:tcPr>
            <w:tcW w:type="dxa" w:w="2340"/>
            <w:shd w:fill="F1F8E9"/>
          </w:tcPr>
          <w:p>
            <w:r/>
            <w:r>
              <w:rPr>
                <w:rFonts w:ascii="Calibri" w:hAnsi="Calibri"/>
                <w:color w:val="333333"/>
                <w:sz w:val="20"/>
              </w:rPr>
              <w:t>Vercel</w:t>
            </w:r>
          </w:p>
        </w:tc>
        <w:tc>
          <w:tcPr>
            <w:tcW w:type="dxa" w:w="2340"/>
            <w:shd w:fill="F1F8E9"/>
          </w:tcPr>
          <w:p>
            <w:r/>
            <w:r>
              <w:rPr>
                <w:rFonts w:ascii="Calibri" w:hAnsi="Calibri"/>
                <w:color w:val="333333"/>
                <w:sz w:val="20"/>
              </w:rPr>
              <w:t>Configured</w:t>
            </w:r>
          </w:p>
        </w:tc>
        <w:tc>
          <w:tcPr>
            <w:tcW w:type="dxa" w:w="2340"/>
            <w:shd w:fill="F1F8E9"/>
          </w:tcPr>
          <w:p>
            <w:r/>
            <w:r>
              <w:rPr>
                <w:rFonts w:ascii="Calibri" w:hAnsi="Calibri"/>
                <w:color w:val="333333"/>
                <w:sz w:val="20"/>
              </w:rPr>
              <w:t>Serverless cloud hosting</w:t>
            </w:r>
          </w:p>
        </w:tc>
      </w:tr>
    </w:tbl>
    <w:p>
      <w:r>
        <w:rPr>
          <w:rFonts w:ascii="Calibri" w:hAnsi="Calibri"/>
          <w:b/>
          <w:color w:val="2E7D32"/>
          <w:sz w:val="24"/>
        </w:rPr>
        <w:t>3.2 Application Architecture</w:t>
      </w:r>
    </w:p>
    <w:p>
      <w:pPr>
        <w:spacing w:after="120" w:line="320" w:lineRule="exact"/>
      </w:pPr>
      <w:r>
        <w:rPr>
          <w:rFonts w:ascii="Calibri" w:hAnsi="Calibri"/>
          <w:sz w:val="22"/>
        </w:rPr>
        <w:t>The application follows a modular Model-View-Controller (MVC) architecture pattern implemented through Flask Blueprints. The codebase is organized into clearly separated concerns:</w:t>
      </w:r>
    </w:p>
    <w:p>
      <w:pPr>
        <w:pStyle w:val="ListBullet"/>
        <w:spacing w:after="60"/>
        <w:ind w:left="720"/>
      </w:pPr>
      <w:r>
        <w:rPr>
          <w:rFonts w:ascii="Calibri" w:hAnsi="Calibri"/>
          <w:sz w:val="22"/>
        </w:rPr>
        <w:t>Models Layer (models.py): 8 SQLAlchemy model classes defining the database schema with relationships, computed properties, and business logic encapsulation.</w:t>
      </w:r>
    </w:p>
    <w:p>
      <w:pPr>
        <w:pStyle w:val="ListBullet"/>
        <w:spacing w:after="60"/>
        <w:ind w:left="720"/>
      </w:pPr>
      <w:r>
        <w:rPr>
          <w:rFonts w:ascii="Calibri" w:hAnsi="Calibri"/>
          <w:sz w:val="22"/>
        </w:rPr>
        <w:t>Routes Layer (routes/): 7 Blueprint modules handling HTTP request routing, form processing, and business logic execution.</w:t>
      </w:r>
    </w:p>
    <w:p>
      <w:pPr>
        <w:pStyle w:val="ListBullet"/>
        <w:spacing w:after="60"/>
        <w:ind w:left="720"/>
      </w:pPr>
      <w:r>
        <w:rPr>
          <w:rFonts w:ascii="Calibri" w:hAnsi="Calibri"/>
          <w:sz w:val="22"/>
        </w:rPr>
        <w:t>View Layer (templates/): 14 Jinja2 templates inheriting from a common base template (base.html) providing consistent navigation, styling, and responsive layout.</w:t>
      </w:r>
    </w:p>
    <w:p>
      <w:pPr>
        <w:pStyle w:val="ListBullet"/>
        <w:spacing w:after="60"/>
        <w:ind w:left="720"/>
      </w:pPr>
      <w:r>
        <w:rPr>
          <w:rFonts w:ascii="Calibri" w:hAnsi="Calibri"/>
          <w:sz w:val="22"/>
        </w:rPr>
        <w:t>Configuration Layer (config.py): Centralized application settings with environment variable support for secrets, database URI, and upload configuration.</w:t>
      </w:r>
    </w:p>
    <w:p>
      <w:pPr>
        <w:pStyle w:val="ListBullet"/>
        <w:spacing w:after="60"/>
        <w:ind w:left="720"/>
      </w:pPr>
      <w:r>
        <w:rPr>
          <w:rFonts w:ascii="Calibri" w:hAnsi="Calibri"/>
          <w:sz w:val="22"/>
        </w:rPr>
        <w:t>Static Assets Layer (static/): File upload directory for user-submitted animal photos.</w:t>
      </w:r>
    </w:p>
    <w:p>
      <w:pPr>
        <w:pStyle w:val="ListBullet"/>
        <w:spacing w:after="60"/>
        <w:ind w:left="720"/>
      </w:pPr>
      <w:r>
        <w:rPr>
          <w:rFonts w:ascii="Calibri" w:hAnsi="Calibri"/>
          <w:sz w:val="22"/>
        </w:rPr>
        <w:t>Data Layer (seed_data.py): Database seeding script with 12 real Meerut-area NGOs/Vets and sample user accounts.</w:t>
      </w:r>
    </w:p>
    <w:p>
      <w:r>
        <w:br w:type="page"/>
      </w:r>
    </w:p>
    <w:p>
      <w:pPr>
        <w:pBdr>
          <w:bottom w:val="single" w:sz="6" w:space="4" w:color="2E7D32"/>
        </w:pBdr>
      </w:pPr>
      <w:r>
        <w:rPr>
          <w:rFonts w:ascii="Calibri" w:hAnsi="Calibri"/>
          <w:b/>
          <w:color w:val="1B5E20"/>
          <w:sz w:val="28"/>
        </w:rPr>
        <w:t>4. DEVELOPMENT METHODOLOGY</w:t>
      </w:r>
    </w:p>
    <w:p>
      <w:pPr>
        <w:spacing w:after="120" w:line="320" w:lineRule="exact"/>
      </w:pPr>
      <w:r>
        <w:rPr>
          <w:rFonts w:ascii="Calibri" w:hAnsi="Calibri"/>
          <w:sz w:val="22"/>
        </w:rPr>
        <w:t>The project follows the Iterative Waterfall / Agile Software Development Lifecycle (SDLC), structured across six sequential phases. Below is the progress assessment for each phase: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D32"/>
          </w:tcPr>
          <w:p>
            <w:pPr>
              <w:jc w:val="left"/>
            </w:pPr>
            <w:r>
              <w:rPr>
                <w:rFonts w:ascii="Calibri" w:hAnsi="Calibri"/>
                <w:b/>
                <w:color w:val="FFFFFF"/>
                <w:sz w:val="22"/>
              </w:rPr>
              <w:t>Phase</w:t>
            </w:r>
          </w:p>
        </w:tc>
        <w:tc>
          <w:tcPr>
            <w:tcW w:type="dxa" w:w="1872"/>
            <w:shd w:fill="2E7D32"/>
          </w:tcPr>
          <w:p>
            <w:pPr>
              <w:jc w:val="left"/>
            </w:pPr>
            <w:r>
              <w:rPr>
                <w:rFonts w:ascii="Calibri" w:hAnsi="Calibri"/>
                <w:b/>
                <w:color w:val="FFFFFF"/>
                <w:sz w:val="22"/>
              </w:rPr>
              <w:t>Description</w:t>
            </w:r>
          </w:p>
        </w:tc>
        <w:tc>
          <w:tcPr>
            <w:tcW w:type="dxa" w:w="1872"/>
            <w:shd w:fill="2E7D32"/>
          </w:tcPr>
          <w:p>
            <w:pPr>
              <w:jc w:val="left"/>
            </w:pPr>
            <w:r>
              <w:rPr>
                <w:rFonts w:ascii="Calibri" w:hAnsi="Calibri"/>
                <w:b/>
                <w:color w:val="FFFFFF"/>
                <w:sz w:val="22"/>
              </w:rPr>
              <w:t>Planned Dates</w:t>
            </w:r>
          </w:p>
        </w:tc>
        <w:tc>
          <w:tcPr>
            <w:tcW w:type="dxa" w:w="1872"/>
            <w:shd w:fill="2E7D32"/>
          </w:tcPr>
          <w:p>
            <w:pPr>
              <w:jc w:val="left"/>
            </w:pPr>
            <w:r>
              <w:rPr>
                <w:rFonts w:ascii="Calibri" w:hAnsi="Calibri"/>
                <w:b/>
                <w:color w:val="FFFFFF"/>
                <w:sz w:val="22"/>
              </w:rPr>
              <w:t>Status</w:t>
            </w:r>
          </w:p>
        </w:tc>
        <w:tc>
          <w:tcPr>
            <w:tcW w:type="dxa" w:w="1872"/>
            <w:shd w:fill="2E7D32"/>
          </w:tcPr>
          <w:p>
            <w:pPr>
              <w:jc w:val="left"/>
            </w:pPr>
            <w:r>
              <w:rPr>
                <w:rFonts w:ascii="Calibri" w:hAnsi="Calibri"/>
                <w:b/>
                <w:color w:val="FFFFFF"/>
                <w:sz w:val="22"/>
              </w:rPr>
              <w:t>% Complete</w:t>
            </w:r>
          </w:p>
        </w:tc>
      </w:tr>
      <w:tr>
        <w:tc>
          <w:tcPr>
            <w:tcW w:type="dxa" w:w="1872"/>
            <w:shd w:fill="F1F8E9"/>
          </w:tcPr>
          <w:p>
            <w:r/>
            <w:r>
              <w:rPr>
                <w:rFonts w:ascii="Calibri" w:hAnsi="Calibri"/>
                <w:color w:val="333333"/>
                <w:sz w:val="20"/>
              </w:rPr>
              <w:t>Phase 1</w:t>
            </w:r>
          </w:p>
        </w:tc>
        <w:tc>
          <w:tcPr>
            <w:tcW w:type="dxa" w:w="1872"/>
            <w:shd w:fill="F1F8E9"/>
          </w:tcPr>
          <w:p>
            <w:r/>
            <w:r>
              <w:rPr>
                <w:rFonts w:ascii="Calibri" w:hAnsi="Calibri"/>
                <w:color w:val="333333"/>
                <w:sz w:val="20"/>
              </w:rPr>
              <w:t>Requirement Gathering &amp; Blueprinting</w:t>
            </w:r>
          </w:p>
        </w:tc>
        <w:tc>
          <w:tcPr>
            <w:tcW w:type="dxa" w:w="1872"/>
            <w:shd w:fill="F1F8E9"/>
          </w:tcPr>
          <w:p>
            <w:r/>
            <w:r>
              <w:rPr>
                <w:rFonts w:ascii="Calibri" w:hAnsi="Calibri"/>
                <w:color w:val="333333"/>
                <w:sz w:val="20"/>
              </w:rPr>
              <w:t>Jun–Jul 2026</w:t>
            </w:r>
          </w:p>
        </w:tc>
        <w:tc>
          <w:tcPr>
            <w:tcW w:type="dxa" w:w="1872"/>
            <w:shd w:fill="F1F8E9"/>
          </w:tcPr>
          <w:p>
            <w:r/>
            <w:r>
              <w:rPr>
                <w:rFonts w:ascii="Calibri" w:hAnsi="Calibri"/>
                <w:color w:val="333333"/>
                <w:sz w:val="20"/>
              </w:rPr>
              <w:t>✅ Complete</w:t>
            </w:r>
          </w:p>
        </w:tc>
        <w:tc>
          <w:tcPr>
            <w:tcW w:type="dxa" w:w="1872"/>
            <w:shd w:fill="F1F8E9"/>
          </w:tcPr>
          <w:p>
            <w:r/>
            <w:r>
              <w:rPr>
                <w:rFonts w:ascii="Calibri" w:hAnsi="Calibri"/>
                <w:color w:val="333333"/>
                <w:sz w:val="20"/>
              </w:rPr>
              <w:t>100%</w:t>
            </w:r>
          </w:p>
        </w:tc>
      </w:tr>
      <w:tr>
        <w:tc>
          <w:tcPr>
            <w:tcW w:type="dxa" w:w="1872"/>
            <w:shd w:fill="FFFFFF"/>
          </w:tcPr>
          <w:p>
            <w:r/>
            <w:r>
              <w:rPr>
                <w:rFonts w:ascii="Calibri" w:hAnsi="Calibri"/>
                <w:color w:val="333333"/>
                <w:sz w:val="20"/>
              </w:rPr>
              <w:t>Phase 2</w:t>
            </w:r>
          </w:p>
        </w:tc>
        <w:tc>
          <w:tcPr>
            <w:tcW w:type="dxa" w:w="1872"/>
            <w:shd w:fill="FFFFFF"/>
          </w:tcPr>
          <w:p>
            <w:r/>
            <w:r>
              <w:rPr>
                <w:rFonts w:ascii="Calibri" w:hAnsi="Calibri"/>
                <w:color w:val="333333"/>
                <w:sz w:val="20"/>
              </w:rPr>
              <w:t>Database Schema &amp; ER Design</w:t>
            </w:r>
          </w:p>
        </w:tc>
        <w:tc>
          <w:tcPr>
            <w:tcW w:type="dxa" w:w="1872"/>
            <w:shd w:fill="FFFFFF"/>
          </w:tcPr>
          <w:p>
            <w:r/>
            <w:r>
              <w:rPr>
                <w:rFonts w:ascii="Calibri" w:hAnsi="Calibri"/>
                <w:color w:val="333333"/>
                <w:sz w:val="20"/>
              </w:rPr>
              <w:t>Jul 2026</w:t>
            </w:r>
          </w:p>
        </w:tc>
        <w:tc>
          <w:tcPr>
            <w:tcW w:type="dxa" w:w="1872"/>
            <w:shd w:fill="FFFFFF"/>
          </w:tcPr>
          <w:p>
            <w:r/>
            <w:r>
              <w:rPr>
                <w:rFonts w:ascii="Calibri" w:hAnsi="Calibri"/>
                <w:color w:val="333333"/>
                <w:sz w:val="20"/>
              </w:rPr>
              <w:t>✅ Complete</w:t>
            </w:r>
          </w:p>
        </w:tc>
        <w:tc>
          <w:tcPr>
            <w:tcW w:type="dxa" w:w="1872"/>
            <w:shd w:fill="FFFFFF"/>
          </w:tcPr>
          <w:p>
            <w:r/>
            <w:r>
              <w:rPr>
                <w:rFonts w:ascii="Calibri" w:hAnsi="Calibri"/>
                <w:color w:val="333333"/>
                <w:sz w:val="20"/>
              </w:rPr>
              <w:t>100%</w:t>
            </w:r>
          </w:p>
        </w:tc>
      </w:tr>
      <w:tr>
        <w:tc>
          <w:tcPr>
            <w:tcW w:type="dxa" w:w="1872"/>
            <w:shd w:fill="F1F8E9"/>
          </w:tcPr>
          <w:p>
            <w:r/>
            <w:r>
              <w:rPr>
                <w:rFonts w:ascii="Calibri" w:hAnsi="Calibri"/>
                <w:color w:val="333333"/>
                <w:sz w:val="20"/>
              </w:rPr>
              <w:t>Phase 3</w:t>
            </w:r>
          </w:p>
        </w:tc>
        <w:tc>
          <w:tcPr>
            <w:tcW w:type="dxa" w:w="1872"/>
            <w:shd w:fill="F1F8E9"/>
          </w:tcPr>
          <w:p>
            <w:r/>
            <w:r>
              <w:rPr>
                <w:rFonts w:ascii="Calibri" w:hAnsi="Calibri"/>
                <w:color w:val="333333"/>
                <w:sz w:val="20"/>
              </w:rPr>
              <w:t>Core Engine &amp; Haversine Services</w:t>
            </w:r>
          </w:p>
        </w:tc>
        <w:tc>
          <w:tcPr>
            <w:tcW w:type="dxa" w:w="1872"/>
            <w:shd w:fill="F1F8E9"/>
          </w:tcPr>
          <w:p>
            <w:r/>
            <w:r>
              <w:rPr>
                <w:rFonts w:ascii="Calibri" w:hAnsi="Calibri"/>
                <w:color w:val="333333"/>
                <w:sz w:val="20"/>
              </w:rPr>
              <w:t>Jul–Aug 2026</w:t>
            </w:r>
          </w:p>
        </w:tc>
        <w:tc>
          <w:tcPr>
            <w:tcW w:type="dxa" w:w="1872"/>
            <w:shd w:fill="F1F8E9"/>
          </w:tcPr>
          <w:p>
            <w:r/>
            <w:r>
              <w:rPr>
                <w:rFonts w:ascii="Calibri" w:hAnsi="Calibri"/>
                <w:color w:val="333333"/>
                <w:sz w:val="20"/>
              </w:rPr>
              <w:t>✅ Complete</w:t>
            </w:r>
          </w:p>
        </w:tc>
        <w:tc>
          <w:tcPr>
            <w:tcW w:type="dxa" w:w="1872"/>
            <w:shd w:fill="F1F8E9"/>
          </w:tcPr>
          <w:p>
            <w:r/>
            <w:r>
              <w:rPr>
                <w:rFonts w:ascii="Calibri" w:hAnsi="Calibri"/>
                <w:color w:val="333333"/>
                <w:sz w:val="20"/>
              </w:rPr>
              <w:t>100%</w:t>
            </w:r>
          </w:p>
        </w:tc>
      </w:tr>
      <w:tr>
        <w:tc>
          <w:tcPr>
            <w:tcW w:type="dxa" w:w="1872"/>
            <w:shd w:fill="FFFFFF"/>
          </w:tcPr>
          <w:p>
            <w:r/>
            <w:r>
              <w:rPr>
                <w:rFonts w:ascii="Calibri" w:hAnsi="Calibri"/>
                <w:color w:val="333333"/>
                <w:sz w:val="20"/>
              </w:rPr>
              <w:t>Phase 4</w:t>
            </w:r>
          </w:p>
        </w:tc>
        <w:tc>
          <w:tcPr>
            <w:tcW w:type="dxa" w:w="1872"/>
            <w:shd w:fill="FFFFFF"/>
          </w:tcPr>
          <w:p>
            <w:r/>
            <w:r>
              <w:rPr>
                <w:rFonts w:ascii="Calibri" w:hAnsi="Calibri"/>
                <w:color w:val="333333"/>
                <w:sz w:val="20"/>
              </w:rPr>
              <w:t>Role-Based Dashboard &amp; UI</w:t>
            </w:r>
          </w:p>
        </w:tc>
        <w:tc>
          <w:tcPr>
            <w:tcW w:type="dxa" w:w="1872"/>
            <w:shd w:fill="FFFFFF"/>
          </w:tcPr>
          <w:p>
            <w:r/>
            <w:r>
              <w:rPr>
                <w:rFonts w:ascii="Calibri" w:hAnsi="Calibri"/>
                <w:color w:val="333333"/>
                <w:sz w:val="20"/>
              </w:rPr>
              <w:t>Aug–Sep 2026</w:t>
            </w:r>
          </w:p>
        </w:tc>
        <w:tc>
          <w:tcPr>
            <w:tcW w:type="dxa" w:w="1872"/>
            <w:shd w:fill="FFFFFF"/>
          </w:tcPr>
          <w:p>
            <w:r/>
            <w:r>
              <w:rPr>
                <w:rFonts w:ascii="Calibri" w:hAnsi="Calibri"/>
                <w:color w:val="333333"/>
                <w:sz w:val="20"/>
              </w:rPr>
              <w:t>✅ Complete</w:t>
            </w:r>
          </w:p>
        </w:tc>
        <w:tc>
          <w:tcPr>
            <w:tcW w:type="dxa" w:w="1872"/>
            <w:shd w:fill="FFFFFF"/>
          </w:tcPr>
          <w:p>
            <w:r/>
            <w:r>
              <w:rPr>
                <w:rFonts w:ascii="Calibri" w:hAnsi="Calibri"/>
                <w:color w:val="333333"/>
                <w:sz w:val="20"/>
              </w:rPr>
              <w:t>100%</w:t>
            </w:r>
          </w:p>
        </w:tc>
      </w:tr>
      <w:tr>
        <w:tc>
          <w:tcPr>
            <w:tcW w:type="dxa" w:w="1872"/>
            <w:shd w:fill="F1F8E9"/>
          </w:tcPr>
          <w:p>
            <w:r/>
            <w:r>
              <w:rPr>
                <w:rFonts w:ascii="Calibri" w:hAnsi="Calibri"/>
                <w:color w:val="333333"/>
                <w:sz w:val="20"/>
              </w:rPr>
              <w:t>Phase 5</w:t>
            </w:r>
          </w:p>
        </w:tc>
        <w:tc>
          <w:tcPr>
            <w:tcW w:type="dxa" w:w="1872"/>
            <w:shd w:fill="F1F8E9"/>
          </w:tcPr>
          <w:p>
            <w:r/>
            <w:r>
              <w:rPr>
                <w:rFonts w:ascii="Calibri" w:hAnsi="Calibri"/>
                <w:color w:val="333333"/>
                <w:sz w:val="20"/>
              </w:rPr>
              <w:t>Quality Testing &amp; User Trials</w:t>
            </w:r>
          </w:p>
        </w:tc>
        <w:tc>
          <w:tcPr>
            <w:tcW w:type="dxa" w:w="1872"/>
            <w:shd w:fill="F1F8E9"/>
          </w:tcPr>
          <w:p>
            <w:r/>
            <w:r>
              <w:rPr>
                <w:rFonts w:ascii="Calibri" w:hAnsi="Calibri"/>
                <w:color w:val="333333"/>
                <w:sz w:val="20"/>
              </w:rPr>
              <w:t>Sep–Oct 2026</w:t>
            </w:r>
          </w:p>
        </w:tc>
        <w:tc>
          <w:tcPr>
            <w:tcW w:type="dxa" w:w="1872"/>
            <w:shd w:fill="F1F8E9"/>
          </w:tcPr>
          <w:p>
            <w:r/>
            <w:r>
              <w:rPr>
                <w:rFonts w:ascii="Calibri" w:hAnsi="Calibri"/>
                <w:color w:val="333333"/>
                <w:sz w:val="20"/>
              </w:rPr>
              <w:t>⚠️ In Progress</w:t>
            </w:r>
          </w:p>
        </w:tc>
        <w:tc>
          <w:tcPr>
            <w:tcW w:type="dxa" w:w="1872"/>
            <w:shd w:fill="F1F8E9"/>
          </w:tcPr>
          <w:p>
            <w:r/>
            <w:r>
              <w:rPr>
                <w:rFonts w:ascii="Calibri" w:hAnsi="Calibri"/>
                <w:color w:val="333333"/>
                <w:sz w:val="20"/>
              </w:rPr>
              <w:t>60%</w:t>
            </w:r>
          </w:p>
        </w:tc>
      </w:tr>
      <w:tr>
        <w:tc>
          <w:tcPr>
            <w:tcW w:type="dxa" w:w="1872"/>
            <w:shd w:fill="FFFFFF"/>
          </w:tcPr>
          <w:p>
            <w:r/>
            <w:r>
              <w:rPr>
                <w:rFonts w:ascii="Calibri" w:hAnsi="Calibri"/>
                <w:color w:val="333333"/>
                <w:sz w:val="20"/>
              </w:rPr>
              <w:t>Phase 6</w:t>
            </w:r>
          </w:p>
        </w:tc>
        <w:tc>
          <w:tcPr>
            <w:tcW w:type="dxa" w:w="1872"/>
            <w:shd w:fill="FFFFFF"/>
          </w:tcPr>
          <w:p>
            <w:r/>
            <w:r>
              <w:rPr>
                <w:rFonts w:ascii="Calibri" w:hAnsi="Calibri"/>
                <w:color w:val="333333"/>
                <w:sz w:val="20"/>
              </w:rPr>
              <w:t>Production Packaging &amp; Deployment</w:t>
            </w:r>
          </w:p>
        </w:tc>
        <w:tc>
          <w:tcPr>
            <w:tcW w:type="dxa" w:w="1872"/>
            <w:shd w:fill="FFFFFF"/>
          </w:tcPr>
          <w:p>
            <w:r/>
            <w:r>
              <w:rPr>
                <w:rFonts w:ascii="Calibri" w:hAnsi="Calibri"/>
                <w:color w:val="333333"/>
                <w:sz w:val="20"/>
              </w:rPr>
              <w:t>Oct 2026</w:t>
            </w:r>
          </w:p>
        </w:tc>
        <w:tc>
          <w:tcPr>
            <w:tcW w:type="dxa" w:w="1872"/>
            <w:shd w:fill="FFFFFF"/>
          </w:tcPr>
          <w:p>
            <w:r/>
            <w:r>
              <w:rPr>
                <w:rFonts w:ascii="Calibri" w:hAnsi="Calibri"/>
                <w:color w:val="333333"/>
                <w:sz w:val="20"/>
              </w:rPr>
              <w:t>⚠️ In Progress</w:t>
            </w:r>
          </w:p>
        </w:tc>
        <w:tc>
          <w:tcPr>
            <w:tcW w:type="dxa" w:w="1872"/>
            <w:shd w:fill="FFFFFF"/>
          </w:tcPr>
          <w:p>
            <w:r/>
            <w:r>
              <w:rPr>
                <w:rFonts w:ascii="Calibri" w:hAnsi="Calibri"/>
                <w:color w:val="333333"/>
                <w:sz w:val="20"/>
              </w:rPr>
              <w:t>70%</w:t>
            </w:r>
          </w:p>
        </w:tc>
      </w:tr>
    </w:tbl>
    <w:p>
      <w:pPr>
        <w:spacing w:after="120" w:line="320" w:lineRule="exact"/>
      </w:pPr>
      <w:r>
        <w:rPr>
          <w:rFonts w:ascii="Calibri" w:hAnsi="Calibri"/>
          <w:sz w:val="22"/>
        </w:rPr>
        <w:t>Phases 1 through 4 have been completed successfully with all planned deliverables met. Phase 5 (testing) is actively underway with manual testing completed; automated unit tests are planned. Phase 6 has the Vercel deployment configuration in place, with final production database migration to PostgreSQL pending.</w:t>
      </w:r>
    </w:p>
    <w:p>
      <w:r>
        <w:br w:type="page"/>
      </w:r>
    </w:p>
    <w:p>
      <w:pPr>
        <w:pBdr>
          <w:bottom w:val="single" w:sz="6" w:space="4" w:color="2E7D32"/>
        </w:pBdr>
      </w:pPr>
      <w:r>
        <w:rPr>
          <w:rFonts w:ascii="Calibri" w:hAnsi="Calibri"/>
          <w:b/>
          <w:color w:val="1B5E20"/>
          <w:sz w:val="28"/>
        </w:rPr>
        <w:t>5. MODULE-WISE DEVELOPMENT STATUS</w:t>
      </w:r>
    </w:p>
    <w:p>
      <w:r>
        <w:rPr>
          <w:rFonts w:ascii="Calibri" w:hAnsi="Calibri"/>
          <w:b/>
          <w:color w:val="2E7D32"/>
          <w:sz w:val="24"/>
        </w:rPr>
        <w:t>Authentication Module (routes/auth.py)</w:t>
      </w:r>
    </w:p>
    <w:p>
      <w:r>
        <w:rPr>
          <w:rFonts w:ascii="Calibri" w:hAnsi="Calibri"/>
          <w:i/>
          <w:color w:val="666666"/>
          <w:sz w:val="20"/>
        </w:rPr>
        <w:t>Status: ✅ Complete  |  Size: 81 lines</w:t>
      </w:r>
    </w:p>
    <w:p>
      <w:pPr>
        <w:pStyle w:val="ListBullet"/>
        <w:spacing w:after="60"/>
        <w:ind w:left="720"/>
      </w:pPr>
      <w:r>
        <w:rPr>
          <w:rFonts w:ascii="Calibri" w:hAnsi="Calibri"/>
          <w:sz w:val="22"/>
        </w:rPr>
        <w:t>User registration with role selection (Public / Volunteer)</w:t>
      </w:r>
    </w:p>
    <w:p>
      <w:pPr>
        <w:pStyle w:val="ListBullet"/>
        <w:spacing w:after="60"/>
        <w:ind w:left="720"/>
      </w:pPr>
      <w:r>
        <w:rPr>
          <w:rFonts w:ascii="Calibri" w:hAnsi="Calibri"/>
          <w:sz w:val="22"/>
        </w:rPr>
        <w:t>Secure login with Werkzeug password hashing (PBKDF2-SHA256)</w:t>
      </w:r>
    </w:p>
    <w:p>
      <w:pPr>
        <w:pStyle w:val="ListBullet"/>
        <w:spacing w:after="60"/>
        <w:ind w:left="720"/>
      </w:pPr>
      <w:r>
        <w:rPr>
          <w:rFonts w:ascii="Calibri" w:hAnsi="Calibri"/>
          <w:sz w:val="22"/>
        </w:rPr>
        <w:t>Session-based authentication via Flask-Login</w:t>
      </w:r>
    </w:p>
    <w:p>
      <w:pPr>
        <w:pStyle w:val="ListBullet"/>
        <w:spacing w:after="60"/>
        <w:ind w:left="720"/>
      </w:pPr>
      <w:r>
        <w:rPr>
          <w:rFonts w:ascii="Calibri" w:hAnsi="Calibri"/>
          <w:sz w:val="22"/>
        </w:rPr>
        <w:t>Input validation: email uniqueness, password confirmation, minimum length (6 chars)</w:t>
      </w:r>
    </w:p>
    <w:p>
      <w:pPr>
        <w:pStyle w:val="ListBullet"/>
        <w:spacing w:after="60"/>
        <w:ind w:left="720"/>
      </w:pPr>
      <w:r>
        <w:rPr>
          <w:rFonts w:ascii="Calibri" w:hAnsi="Calibri"/>
          <w:sz w:val="22"/>
        </w:rPr>
        <w:t>Auto-login after registration for seamless onboarding</w:t>
      </w:r>
    </w:p>
    <w:p>
      <w:pPr>
        <w:pStyle w:val="ListBullet"/>
        <w:spacing w:after="60"/>
        <w:ind w:left="720"/>
      </w:pPr>
      <w:r>
        <w:rPr>
          <w:rFonts w:ascii="Calibri" w:hAnsi="Calibri"/>
          <w:sz w:val="22"/>
        </w:rPr>
        <w:t>Protected logout endpoint with session cleanup</w:t>
      </w:r>
    </w:p>
    <w:p>
      <w:pPr>
        <w:pStyle w:val="ListBullet"/>
        <w:spacing w:after="60"/>
        <w:ind w:left="720"/>
      </w:pPr>
      <w:r>
        <w:rPr>
          <w:rFonts w:ascii="Calibri" w:hAnsi="Calibri"/>
          <w:sz w:val="22"/>
        </w:rPr>
        <w:t>Redirect logic for already-authenticated users</w:t>
      </w:r>
    </w:p>
    <w:p>
      <w:r>
        <w:rPr>
          <w:rFonts w:ascii="Calibri" w:hAnsi="Calibri"/>
          <w:b/>
          <w:color w:val="2E7D32"/>
          <w:sz w:val="24"/>
        </w:rPr>
        <w:t>Sightings &amp; Rescue Module (routes/sightings.py)</w:t>
      </w:r>
    </w:p>
    <w:p>
      <w:r>
        <w:rPr>
          <w:rFonts w:ascii="Calibri" w:hAnsi="Calibri"/>
          <w:i/>
          <w:color w:val="666666"/>
          <w:sz w:val="20"/>
        </w:rPr>
        <w:t>Status: ✅ Complete  |  Size: 130 lines</w:t>
      </w:r>
    </w:p>
    <w:p>
      <w:pPr>
        <w:pStyle w:val="ListBullet"/>
        <w:spacing w:after="60"/>
        <w:ind w:left="720"/>
      </w:pPr>
      <w:r>
        <w:rPr>
          <w:rFonts w:ascii="Calibri" w:hAnsi="Calibri"/>
          <w:sz w:val="22"/>
        </w:rPr>
        <w:t>Sighting listing with status-based filtering (All / Pending / Claimed / Resolved / Flagged)</w:t>
      </w:r>
    </w:p>
    <w:p>
      <w:pPr>
        <w:pStyle w:val="ListBullet"/>
        <w:spacing w:after="60"/>
        <w:ind w:left="720"/>
      </w:pPr>
      <w:r>
        <w:rPr>
          <w:rFonts w:ascii="Calibri" w:hAnsi="Calibri"/>
          <w:sz w:val="22"/>
        </w:rPr>
        <w:t>Geo-tagged incident reporting with browser Geolocation API integration</w:t>
      </w:r>
    </w:p>
    <w:p>
      <w:pPr>
        <w:pStyle w:val="ListBullet"/>
        <w:spacing w:after="60"/>
        <w:ind w:left="720"/>
      </w:pPr>
      <w:r>
        <w:rPr>
          <w:rFonts w:ascii="Calibri" w:hAnsi="Calibri"/>
          <w:sz w:val="22"/>
        </w:rPr>
        <w:t>Photo upload with secure file handling (UUID-based naming, extension validation)</w:t>
      </w:r>
    </w:p>
    <w:p>
      <w:pPr>
        <w:pStyle w:val="ListBullet"/>
        <w:spacing w:after="60"/>
        <w:ind w:left="720"/>
      </w:pPr>
      <w:r>
        <w:rPr>
          <w:rFonts w:ascii="Calibri" w:hAnsi="Calibri"/>
          <w:sz w:val="22"/>
        </w:rPr>
        <w:t>Supported formats: JPG, JPEG, PNG, GIF, WEBP</w:t>
      </w:r>
    </w:p>
    <w:p>
      <w:pPr>
        <w:pStyle w:val="ListBullet"/>
        <w:spacing w:after="60"/>
        <w:ind w:left="720"/>
      </w:pPr>
      <w:r>
        <w:rPr>
          <w:rFonts w:ascii="Calibri" w:hAnsi="Calibri"/>
          <w:sz w:val="22"/>
        </w:rPr>
        <w:t>Volunteer claim workflow: Pending → Claimed with automatic RescueCase creation</w:t>
      </w:r>
    </w:p>
    <w:p>
      <w:pPr>
        <w:pStyle w:val="ListBullet"/>
        <w:spacing w:after="60"/>
        <w:ind w:left="720"/>
      </w:pPr>
      <w:r>
        <w:rPr>
          <w:rFonts w:ascii="Calibri" w:hAnsi="Calibri"/>
          <w:sz w:val="22"/>
        </w:rPr>
        <w:t>Resolution workflow: volunteers log action taken + timestamp recorded</w:t>
      </w:r>
    </w:p>
    <w:p>
      <w:pPr>
        <w:pStyle w:val="ListBullet"/>
        <w:spacing w:after="60"/>
        <w:ind w:left="720"/>
      </w:pPr>
      <w:r>
        <w:rPr>
          <w:rFonts w:ascii="Calibri" w:hAnsi="Calibri"/>
          <w:sz w:val="22"/>
        </w:rPr>
        <w:t>Flagging system for suspicious/inappropriate reports</w:t>
      </w:r>
    </w:p>
    <w:p>
      <w:pPr>
        <w:pStyle w:val="ListBullet"/>
        <w:spacing w:after="60"/>
        <w:ind w:left="720"/>
      </w:pPr>
      <w:r>
        <w:rPr>
          <w:rFonts w:ascii="Calibri" w:hAnsi="Calibri"/>
          <w:sz w:val="22"/>
        </w:rPr>
        <w:t>Admin override capability for resolving any sighting</w:t>
      </w:r>
    </w:p>
    <w:p>
      <w:r>
        <w:rPr>
          <w:rFonts w:ascii="Calibri" w:hAnsi="Calibri"/>
          <w:b/>
          <w:color w:val="2E7D32"/>
          <w:sz w:val="24"/>
        </w:rPr>
        <w:t>NGO &amp; Vet Discovery Module (routes/ngo.py)</w:t>
      </w:r>
    </w:p>
    <w:p>
      <w:r>
        <w:rPr>
          <w:rFonts w:ascii="Calibri" w:hAnsi="Calibri"/>
          <w:i/>
          <w:color w:val="666666"/>
          <w:sz w:val="20"/>
        </w:rPr>
        <w:t>Status: ✅ Complete  |  Size: 64 lines</w:t>
      </w:r>
    </w:p>
    <w:p>
      <w:pPr>
        <w:pStyle w:val="ListBullet"/>
        <w:spacing w:after="60"/>
        <w:ind w:left="720"/>
      </w:pPr>
      <w:r>
        <w:rPr>
          <w:rFonts w:ascii="Calibri" w:hAnsi="Calibri"/>
          <w:sz w:val="22"/>
        </w:rPr>
        <w:t>Haversine formula implementation for accurate great-circle distance calculation</w:t>
      </w:r>
    </w:p>
    <w:p>
      <w:pPr>
        <w:pStyle w:val="ListBullet"/>
        <w:spacing w:after="60"/>
        <w:ind w:left="720"/>
      </w:pPr>
      <w:r>
        <w:rPr>
          <w:rFonts w:ascii="Calibri" w:hAnsi="Calibri"/>
          <w:sz w:val="22"/>
        </w:rPr>
        <w:t>Distance-sorted listing of all NGOs and veterinary clinics</w:t>
      </w:r>
    </w:p>
    <w:p>
      <w:pPr>
        <w:pStyle w:val="ListBullet"/>
        <w:spacing w:after="60"/>
        <w:ind w:left="720"/>
      </w:pPr>
      <w:r>
        <w:rPr>
          <w:rFonts w:ascii="Calibri" w:hAnsi="Calibri"/>
          <w:sz w:val="22"/>
        </w:rPr>
        <w:t>Accepts user latitude/longitude via query parameters</w:t>
      </w:r>
    </w:p>
    <w:p>
      <w:pPr>
        <w:pStyle w:val="ListBullet"/>
        <w:spacing w:after="60"/>
        <w:ind w:left="720"/>
      </w:pPr>
      <w:r>
        <w:rPr>
          <w:rFonts w:ascii="Calibri" w:hAnsi="Calibri"/>
          <w:sz w:val="22"/>
        </w:rPr>
        <w:t>Displays: name, type (NGO/Vet), address, phone, accepting status, verification badge</w:t>
      </w:r>
    </w:p>
    <w:p>
      <w:pPr>
        <w:pStyle w:val="ListBullet"/>
        <w:spacing w:after="60"/>
        <w:ind w:left="720"/>
      </w:pPr>
      <w:r>
        <w:rPr>
          <w:rFonts w:ascii="Calibri" w:hAnsi="Calibri"/>
          <w:sz w:val="22"/>
        </w:rPr>
        <w:t>Distance shown in kilometers (rounded to 2 decimal places)</w:t>
      </w:r>
    </w:p>
    <w:p>
      <w:pPr>
        <w:pStyle w:val="ListBullet"/>
        <w:spacing w:after="60"/>
        <w:ind w:left="720"/>
      </w:pPr>
      <w:r>
        <w:rPr>
          <w:rFonts w:ascii="Calibri" w:hAnsi="Calibri"/>
          <w:sz w:val="22"/>
        </w:rPr>
        <w:t>Graceful fallback when geolocation is unavailable (shows all without distance)</w:t>
      </w:r>
    </w:p>
    <w:p>
      <w:pPr>
        <w:pStyle w:val="ListBullet"/>
        <w:spacing w:after="60"/>
        <w:ind w:left="720"/>
      </w:pPr>
      <w:r>
        <w:rPr>
          <w:rFonts w:ascii="Calibri" w:hAnsi="Calibri"/>
          <w:sz w:val="22"/>
        </w:rPr>
        <w:t>12 real Meerut-area organizations pre-seeded</w:t>
      </w:r>
    </w:p>
    <w:p>
      <w:r>
        <w:rPr>
          <w:rFonts w:ascii="Calibri" w:hAnsi="Calibri"/>
          <w:b/>
          <w:color w:val="2E7D32"/>
          <w:sz w:val="24"/>
        </w:rPr>
        <w:t>Adoption Module (routes/adoption.py)</w:t>
      </w:r>
    </w:p>
    <w:p>
      <w:r>
        <w:rPr>
          <w:rFonts w:ascii="Calibri" w:hAnsi="Calibri"/>
          <w:i/>
          <w:color w:val="666666"/>
          <w:sz w:val="20"/>
        </w:rPr>
        <w:t>Status: ✅ Complete  |  Size: 39 lines</w:t>
      </w:r>
    </w:p>
    <w:p>
      <w:pPr>
        <w:pStyle w:val="ListBullet"/>
        <w:spacing w:after="60"/>
        <w:ind w:left="720"/>
      </w:pPr>
      <w:r>
        <w:rPr>
          <w:rFonts w:ascii="Calibri" w:hAnsi="Calibri"/>
          <w:sz w:val="22"/>
        </w:rPr>
        <w:t>Listing of all available animals for adoption (sorted by date listed)</w:t>
      </w:r>
    </w:p>
    <w:p>
      <w:pPr>
        <w:pStyle w:val="ListBullet"/>
        <w:spacing w:after="60"/>
        <w:ind w:left="720"/>
      </w:pPr>
      <w:r>
        <w:rPr>
          <w:rFonts w:ascii="Calibri" w:hAnsi="Calibri"/>
          <w:sz w:val="22"/>
        </w:rPr>
        <w:t>Adoption application form: name + contact submission</w:t>
      </w:r>
    </w:p>
    <w:p>
      <w:pPr>
        <w:pStyle w:val="ListBullet"/>
        <w:spacing w:after="60"/>
        <w:ind w:left="720"/>
      </w:pPr>
      <w:r>
        <w:rPr>
          <w:rFonts w:ascii="Calibri" w:hAnsi="Calibri"/>
          <w:sz w:val="22"/>
        </w:rPr>
        <w:t>Status management: Available → Pending → Adopted lifecycle</w:t>
      </w:r>
    </w:p>
    <w:p>
      <w:pPr>
        <w:pStyle w:val="ListBullet"/>
        <w:spacing w:after="60"/>
        <w:ind w:left="720"/>
      </w:pPr>
      <w:r>
        <w:rPr>
          <w:rFonts w:ascii="Calibri" w:hAnsi="Calibri"/>
          <w:sz w:val="22"/>
        </w:rPr>
        <w:t>Input validation on adopter details</w:t>
      </w:r>
    </w:p>
    <w:p>
      <w:pPr>
        <w:pStyle w:val="ListBullet"/>
        <w:spacing w:after="60"/>
        <w:ind w:left="720"/>
      </w:pPr>
      <w:r>
        <w:rPr>
          <w:rFonts w:ascii="Calibri" w:hAnsi="Calibri"/>
          <w:sz w:val="22"/>
        </w:rPr>
        <w:t>Login-protected application process</w:t>
      </w:r>
    </w:p>
    <w:p>
      <w:r>
        <w:rPr>
          <w:rFonts w:ascii="Calibri" w:hAnsi="Calibri"/>
          <w:b/>
          <w:color w:val="2E7D32"/>
          <w:sz w:val="24"/>
        </w:rPr>
        <w:t>Foster Care Module (routes/foster.py)</w:t>
      </w:r>
    </w:p>
    <w:p>
      <w:r>
        <w:rPr>
          <w:rFonts w:ascii="Calibri" w:hAnsi="Calibri"/>
          <w:i/>
          <w:color w:val="666666"/>
          <w:sz w:val="20"/>
        </w:rPr>
        <w:t>Status: ✅ Complete  |  Size: 178 lines</w:t>
      </w:r>
    </w:p>
    <w:p>
      <w:pPr>
        <w:pStyle w:val="ListBullet"/>
        <w:spacing w:after="60"/>
        <w:ind w:left="720"/>
      </w:pPr>
      <w:r>
        <w:rPr>
          <w:rFonts w:ascii="Calibri" w:hAnsi="Calibri"/>
          <w:sz w:val="22"/>
        </w:rPr>
        <w:t>Foster parent registration with detailed profiling (animal types, capacity, outdoor space, experience)</w:t>
      </w:r>
    </w:p>
    <w:p>
      <w:pPr>
        <w:pStyle w:val="ListBullet"/>
        <w:spacing w:after="60"/>
        <w:ind w:left="720"/>
      </w:pPr>
      <w:r>
        <w:rPr>
          <w:rFonts w:ascii="Calibri" w:hAnsi="Calibri"/>
          <w:sz w:val="22"/>
        </w:rPr>
        <w:t>Automatic role upgrade from 'public' to 'volunteer' upon registration</w:t>
      </w:r>
    </w:p>
    <w:p>
      <w:pPr>
        <w:pStyle w:val="ListBullet"/>
        <w:spacing w:after="60"/>
        <w:ind w:left="720"/>
      </w:pPr>
      <w:r>
        <w:rPr>
          <w:rFonts w:ascii="Calibri" w:hAnsi="Calibri"/>
          <w:sz w:val="22"/>
        </w:rPr>
        <w:t>Admin-controlled animal-to-foster-parent assignment</w:t>
      </w:r>
    </w:p>
    <w:p>
      <w:pPr>
        <w:pStyle w:val="ListBullet"/>
        <w:spacing w:after="60"/>
        <w:ind w:left="720"/>
      </w:pPr>
      <w:r>
        <w:rPr>
          <w:rFonts w:ascii="Calibri" w:hAnsi="Calibri"/>
          <w:sz w:val="22"/>
        </w:rPr>
        <w:t>Capacity checking before assignment (max_animals enforcement)</w:t>
      </w:r>
    </w:p>
    <w:p>
      <w:pPr>
        <w:pStyle w:val="ListBullet"/>
        <w:spacing w:after="60"/>
        <w:ind w:left="720"/>
      </w:pPr>
      <w:r>
        <w:rPr>
          <w:rFonts w:ascii="Calibri" w:hAnsi="Calibri"/>
          <w:sz w:val="22"/>
        </w:rPr>
        <w:t>Duplicate assignment prevention (one active foster per animal)</w:t>
      </w:r>
    </w:p>
    <w:p>
      <w:pPr>
        <w:pStyle w:val="ListBullet"/>
        <w:spacing w:after="60"/>
        <w:ind w:left="720"/>
      </w:pPr>
      <w:r>
        <w:rPr>
          <w:rFonts w:ascii="Calibri" w:hAnsi="Calibri"/>
          <w:sz w:val="22"/>
        </w:rPr>
        <w:t>Assignment completion workflow with timestamp recording</w:t>
      </w:r>
    </w:p>
    <w:p>
      <w:pPr>
        <w:pStyle w:val="ListBullet"/>
        <w:spacing w:after="60"/>
        <w:ind w:left="720"/>
      </w:pPr>
      <w:r>
        <w:rPr>
          <w:rFonts w:ascii="Calibri" w:hAnsi="Calibri"/>
          <w:sz w:val="22"/>
        </w:rPr>
        <w:t>Foster parent availability toggle (available/unavailable)</w:t>
      </w:r>
    </w:p>
    <w:p>
      <w:pPr>
        <w:pStyle w:val="ListBullet"/>
        <w:spacing w:after="60"/>
        <w:ind w:left="720"/>
      </w:pPr>
      <w:r>
        <w:rPr>
          <w:rFonts w:ascii="Calibri" w:hAnsi="Calibri"/>
          <w:sz w:val="22"/>
        </w:rPr>
        <w:t>My Fosters dashboard: active and completed assignments view</w:t>
      </w:r>
    </w:p>
    <w:p>
      <w:pPr>
        <w:pStyle w:val="ListBullet"/>
        <w:spacing w:after="60"/>
        <w:ind w:left="720"/>
      </w:pPr>
      <w:r>
        <w:rPr>
          <w:rFonts w:ascii="Calibri" w:hAnsi="Calibri"/>
          <w:sz w:val="22"/>
        </w:rPr>
        <w:t>Foster program overview: animals needing foster + available parents + active assignments</w:t>
      </w:r>
    </w:p>
    <w:p>
      <w:r>
        <w:rPr>
          <w:rFonts w:ascii="Calibri" w:hAnsi="Calibri"/>
          <w:b/>
          <w:color w:val="2E7D32"/>
          <w:sz w:val="24"/>
        </w:rPr>
        <w:t>Admin Dashboard Module (routes/admin.py)</w:t>
      </w:r>
    </w:p>
    <w:p>
      <w:r>
        <w:rPr>
          <w:rFonts w:ascii="Calibri" w:hAnsi="Calibri"/>
          <w:i/>
          <w:color w:val="666666"/>
          <w:sz w:val="20"/>
        </w:rPr>
        <w:t>Status: ✅ Complete  |  Size: 63 lines</w:t>
      </w:r>
    </w:p>
    <w:p>
      <w:pPr>
        <w:pStyle w:val="ListBullet"/>
        <w:spacing w:after="60"/>
        <w:ind w:left="720"/>
      </w:pPr>
      <w:r>
        <w:rPr>
          <w:rFonts w:ascii="Calibri" w:hAnsi="Calibri"/>
          <w:sz w:val="22"/>
        </w:rPr>
        <w:t>Custom @admin_required decorator for role-based access control</w:t>
      </w:r>
    </w:p>
    <w:p>
      <w:pPr>
        <w:pStyle w:val="ListBullet"/>
        <w:spacing w:after="60"/>
        <w:ind w:left="720"/>
      </w:pPr>
      <w:r>
        <w:rPr>
          <w:rFonts w:ascii="Calibri" w:hAnsi="Calibri"/>
          <w:sz w:val="22"/>
        </w:rPr>
        <w:t>Comprehensive statistics dashboard (sightings by status, rescues, adoptions, users, NGOs)</w:t>
      </w:r>
    </w:p>
    <w:p>
      <w:pPr>
        <w:pStyle w:val="ListBullet"/>
        <w:spacing w:after="60"/>
        <w:ind w:left="720"/>
      </w:pPr>
      <w:r>
        <w:rPr>
          <w:rFonts w:ascii="Calibri" w:hAnsi="Calibri"/>
          <w:sz w:val="22"/>
        </w:rPr>
        <w:t>Flagged sightings review queue with approve/remove actions</w:t>
      </w:r>
    </w:p>
    <w:p>
      <w:pPr>
        <w:pStyle w:val="ListBullet"/>
        <w:spacing w:after="60"/>
        <w:ind w:left="720"/>
      </w:pPr>
      <w:r>
        <w:rPr>
          <w:rFonts w:ascii="Calibri" w:hAnsi="Calibri"/>
          <w:sz w:val="22"/>
        </w:rPr>
        <w:t>Recent sightings feed (last 10 reports)</w:t>
      </w:r>
    </w:p>
    <w:p>
      <w:pPr>
        <w:pStyle w:val="ListBullet"/>
        <w:spacing w:after="60"/>
        <w:ind w:left="720"/>
      </w:pPr>
      <w:r>
        <w:rPr>
          <w:rFonts w:ascii="Calibri" w:hAnsi="Calibri"/>
          <w:sz w:val="22"/>
        </w:rPr>
        <w:t>Sighting approval: reset flagged items back to 'pending'</w:t>
      </w:r>
    </w:p>
    <w:p>
      <w:pPr>
        <w:pStyle w:val="ListBullet"/>
        <w:spacing w:after="60"/>
        <w:ind w:left="720"/>
      </w:pPr>
      <w:r>
        <w:rPr>
          <w:rFonts w:ascii="Calibri" w:hAnsi="Calibri"/>
          <w:sz w:val="22"/>
        </w:rPr>
        <w:t>Sighting removal: delete inappropriate/spam reports</w:t>
      </w:r>
    </w:p>
    <w:p>
      <w:r>
        <w:rPr>
          <w:rFonts w:ascii="Calibri" w:hAnsi="Calibri"/>
          <w:b/>
          <w:color w:val="2E7D32"/>
          <w:sz w:val="24"/>
        </w:rPr>
        <w:t>Profile &amp; Leaderboard Module (routes/profile.py)</w:t>
      </w:r>
    </w:p>
    <w:p>
      <w:r>
        <w:rPr>
          <w:rFonts w:ascii="Calibri" w:hAnsi="Calibri"/>
          <w:i/>
          <w:color w:val="666666"/>
          <w:sz w:val="20"/>
        </w:rPr>
        <w:t>Status: ✅ Complete  |  Size: 76 lines</w:t>
      </w:r>
    </w:p>
    <w:p>
      <w:pPr>
        <w:pStyle w:val="ListBullet"/>
        <w:spacing w:after="60"/>
        <w:ind w:left="720"/>
      </w:pPr>
      <w:r>
        <w:rPr>
          <w:rFonts w:ascii="Calibri" w:hAnsi="Calibri"/>
          <w:sz w:val="22"/>
        </w:rPr>
        <w:t>Public user profiles with rescue statistics</w:t>
      </w:r>
    </w:p>
    <w:p>
      <w:pPr>
        <w:pStyle w:val="ListBullet"/>
        <w:spacing w:after="60"/>
        <w:ind w:left="720"/>
      </w:pPr>
      <w:r>
        <w:rPr>
          <w:rFonts w:ascii="Calibri" w:hAnsi="Calibri"/>
          <w:sz w:val="22"/>
        </w:rPr>
        <w:t>Rescue timeline: chronological history of resolved cases</w:t>
      </w:r>
    </w:p>
    <w:p>
      <w:pPr>
        <w:pStyle w:val="ListBullet"/>
        <w:spacing w:after="60"/>
        <w:ind w:left="720"/>
      </w:pPr>
      <w:r>
        <w:rPr>
          <w:rFonts w:ascii="Calibri" w:hAnsi="Calibri"/>
          <w:sz w:val="22"/>
        </w:rPr>
        <w:t>Foster activity display: active and completed foster assignments</w:t>
      </w:r>
    </w:p>
    <w:p>
      <w:pPr>
        <w:pStyle w:val="ListBullet"/>
        <w:spacing w:after="60"/>
        <w:ind w:left="720"/>
      </w:pPr>
      <w:r>
        <w:rPr>
          <w:rFonts w:ascii="Calibri" w:hAnsi="Calibri"/>
          <w:sz w:val="22"/>
        </w:rPr>
        <w:t>Gamified badge system: First Responder (bronze, 1+ rescues) → Guardian (silver, 5+) → Hero (gold, 10+)</w:t>
      </w:r>
    </w:p>
    <w:p>
      <w:pPr>
        <w:pStyle w:val="ListBullet"/>
        <w:spacing w:after="60"/>
        <w:ind w:left="720"/>
      </w:pPr>
      <w:r>
        <w:rPr>
          <w:rFonts w:ascii="Calibri" w:hAnsi="Calibri"/>
          <w:sz w:val="22"/>
        </w:rPr>
        <w:t>Volunteer leaderboard ranked by total impact (resolved rescues + fosters)</w:t>
      </w:r>
    </w:p>
    <w:p>
      <w:pPr>
        <w:pStyle w:val="ListBullet"/>
        <w:spacing w:after="60"/>
        <w:ind w:left="720"/>
      </w:pPr>
      <w:r>
        <w:rPr>
          <w:rFonts w:ascii="Calibri" w:hAnsi="Calibri"/>
          <w:sz w:val="22"/>
        </w:rPr>
        <w:t>Mini leaderboard on homepage (Top 3 volunteers)</w:t>
      </w:r>
    </w:p>
    <w:p>
      <w:r>
        <w:br w:type="page"/>
      </w:r>
    </w:p>
    <w:p>
      <w:pPr>
        <w:pBdr>
          <w:bottom w:val="single" w:sz="6" w:space="4" w:color="2E7D32"/>
        </w:pBdr>
      </w:pPr>
      <w:r>
        <w:rPr>
          <w:rFonts w:ascii="Calibri" w:hAnsi="Calibri"/>
          <w:b/>
          <w:color w:val="1B5E20"/>
          <w:sz w:val="28"/>
        </w:rPr>
        <w:t>6. DATABASE SCHEMA REVIEW</w:t>
      </w:r>
    </w:p>
    <w:p>
      <w:pPr>
        <w:spacing w:after="120" w:line="320" w:lineRule="exact"/>
      </w:pPr>
      <w:r>
        <w:rPr>
          <w:rFonts w:ascii="Calibri" w:hAnsi="Calibri"/>
          <w:sz w:val="22"/>
        </w:rPr>
        <w:t>The application's database schema consists of 8 interconnected SQLAlchemy models implementing a normalized relational design. All models use auto-incrementing integer primary keys and UTC-aware timestamps.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Model / Table</w:t>
            </w:r>
          </w:p>
        </w:tc>
        <w:tc>
          <w:tcPr>
            <w:tcW w:type="dxa" w:w="2340"/>
            <w:shd w:fill="2E7D32"/>
          </w:tcPr>
          <w:p>
            <w:pPr>
              <w:jc w:val="left"/>
            </w:pPr>
            <w:r>
              <w:rPr>
                <w:rFonts w:ascii="Calibri" w:hAnsi="Calibri"/>
                <w:b/>
                <w:color w:val="FFFFFF"/>
                <w:sz w:val="22"/>
              </w:rPr>
              <w:t>Key Fields</w:t>
            </w:r>
          </w:p>
        </w:tc>
        <w:tc>
          <w:tcPr>
            <w:tcW w:type="dxa" w:w="2340"/>
            <w:shd w:fill="2E7D32"/>
          </w:tcPr>
          <w:p>
            <w:pPr>
              <w:jc w:val="left"/>
            </w:pPr>
            <w:r>
              <w:rPr>
                <w:rFonts w:ascii="Calibri" w:hAnsi="Calibri"/>
                <w:b/>
                <w:color w:val="FFFFFF"/>
                <w:sz w:val="22"/>
              </w:rPr>
              <w:t>Relationships</w:t>
            </w:r>
          </w:p>
        </w:tc>
        <w:tc>
          <w:tcPr>
            <w:tcW w:type="dxa" w:w="2340"/>
            <w:shd w:fill="2E7D32"/>
          </w:tcPr>
          <w:p>
            <w:pPr>
              <w:jc w:val="left"/>
            </w:pPr>
            <w:r>
              <w:rPr>
                <w:rFonts w:ascii="Calibri" w:hAnsi="Calibri"/>
                <w:b/>
                <w:color w:val="FFFFFF"/>
                <w:sz w:val="22"/>
              </w:rPr>
              <w:t>Purpose</w:t>
            </w:r>
          </w:p>
        </w:tc>
      </w:tr>
      <w:tr>
        <w:tc>
          <w:tcPr>
            <w:tcW w:type="dxa" w:w="2340"/>
            <w:shd w:fill="F1F8E9"/>
          </w:tcPr>
          <w:p>
            <w:r/>
            <w:r>
              <w:rPr>
                <w:rFonts w:ascii="Calibri" w:hAnsi="Calibri"/>
                <w:color w:val="333333"/>
                <w:sz w:val="20"/>
              </w:rPr>
              <w:t>User (users)</w:t>
            </w:r>
          </w:p>
        </w:tc>
        <w:tc>
          <w:tcPr>
            <w:tcW w:type="dxa" w:w="2340"/>
            <w:shd w:fill="F1F8E9"/>
          </w:tcPr>
          <w:p>
            <w:r/>
            <w:r>
              <w:rPr>
                <w:rFonts w:ascii="Calibri" w:hAnsi="Calibri"/>
                <w:color w:val="333333"/>
                <w:sz w:val="20"/>
              </w:rPr>
              <w:t>id, name, email, password_hash, role, phone, created_at</w:t>
            </w:r>
          </w:p>
        </w:tc>
        <w:tc>
          <w:tcPr>
            <w:tcW w:type="dxa" w:w="2340"/>
            <w:shd w:fill="F1F8E9"/>
          </w:tcPr>
          <w:p>
            <w:r/>
            <w:r>
              <w:rPr>
                <w:rFonts w:ascii="Calibri" w:hAnsi="Calibri"/>
                <w:color w:val="333333"/>
                <w:sz w:val="20"/>
              </w:rPr>
              <w:t>→ Sighting, RescueCase, FosterParent</w:t>
            </w:r>
          </w:p>
        </w:tc>
        <w:tc>
          <w:tcPr>
            <w:tcW w:type="dxa" w:w="2340"/>
            <w:shd w:fill="F1F8E9"/>
          </w:tcPr>
          <w:p>
            <w:r/>
            <w:r>
              <w:rPr>
                <w:rFonts w:ascii="Calibri" w:hAnsi="Calibri"/>
                <w:color w:val="333333"/>
                <w:sz w:val="20"/>
              </w:rPr>
              <w:t>User accounts with RBAC (public/volunteer/admin)</w:t>
            </w:r>
          </w:p>
        </w:tc>
      </w:tr>
      <w:tr>
        <w:tc>
          <w:tcPr>
            <w:tcW w:type="dxa" w:w="2340"/>
            <w:shd w:fill="FFFFFF"/>
          </w:tcPr>
          <w:p>
            <w:r/>
            <w:r>
              <w:rPr>
                <w:rFonts w:ascii="Calibri" w:hAnsi="Calibri"/>
                <w:color w:val="333333"/>
                <w:sz w:val="20"/>
              </w:rPr>
              <w:t>NGOVet (ngo_vet)</w:t>
            </w:r>
          </w:p>
        </w:tc>
        <w:tc>
          <w:tcPr>
            <w:tcW w:type="dxa" w:w="2340"/>
            <w:shd w:fill="FFFFFF"/>
          </w:tcPr>
          <w:p>
            <w:r/>
            <w:r>
              <w:rPr>
                <w:rFonts w:ascii="Calibri" w:hAnsi="Calibri"/>
                <w:color w:val="333333"/>
                <w:sz w:val="20"/>
              </w:rPr>
              <w:t>id, name, type, address, phone, lat, lon, accepting_cases, verified</w:t>
            </w:r>
          </w:p>
        </w:tc>
        <w:tc>
          <w:tcPr>
            <w:tcW w:type="dxa" w:w="2340"/>
            <w:shd w:fill="FFFFFF"/>
          </w:tcPr>
          <w:p>
            <w:r/>
            <w:r>
              <w:rPr>
                <w:rFonts w:ascii="Calibri" w:hAnsi="Calibri"/>
                <w:color w:val="333333"/>
                <w:sz w:val="20"/>
              </w:rPr>
              <w:t>Standalone</w:t>
            </w:r>
          </w:p>
        </w:tc>
        <w:tc>
          <w:tcPr>
            <w:tcW w:type="dxa" w:w="2340"/>
            <w:shd w:fill="FFFFFF"/>
          </w:tcPr>
          <w:p>
            <w:r/>
            <w:r>
              <w:rPr>
                <w:rFonts w:ascii="Calibri" w:hAnsi="Calibri"/>
                <w:color w:val="333333"/>
                <w:sz w:val="20"/>
              </w:rPr>
              <w:t>NGO and veterinary clinic directory</w:t>
            </w:r>
          </w:p>
        </w:tc>
      </w:tr>
      <w:tr>
        <w:tc>
          <w:tcPr>
            <w:tcW w:type="dxa" w:w="2340"/>
            <w:shd w:fill="F1F8E9"/>
          </w:tcPr>
          <w:p>
            <w:r/>
            <w:r>
              <w:rPr>
                <w:rFonts w:ascii="Calibri" w:hAnsi="Calibri"/>
                <w:color w:val="333333"/>
                <w:sz w:val="20"/>
              </w:rPr>
              <w:t>Animal (animals)</w:t>
            </w:r>
          </w:p>
        </w:tc>
        <w:tc>
          <w:tcPr>
            <w:tcW w:type="dxa" w:w="2340"/>
            <w:shd w:fill="F1F8E9"/>
          </w:tcPr>
          <w:p>
            <w:r/>
            <w:r>
              <w:rPr>
                <w:rFonts w:ascii="Calibri" w:hAnsi="Calibri"/>
                <w:color w:val="333333"/>
                <w:sz w:val="20"/>
              </w:rPr>
              <w:t>id, species, breed, age_estimate, health_status, photo_path</w:t>
            </w:r>
          </w:p>
        </w:tc>
        <w:tc>
          <w:tcPr>
            <w:tcW w:type="dxa" w:w="2340"/>
            <w:shd w:fill="F1F8E9"/>
          </w:tcPr>
          <w:p>
            <w:r/>
            <w:r>
              <w:rPr>
                <w:rFonts w:ascii="Calibri" w:hAnsi="Calibri"/>
                <w:color w:val="333333"/>
                <w:sz w:val="20"/>
              </w:rPr>
              <w:t>→ VaccinationRecord, Adoption, FosterAssignment</w:t>
            </w:r>
          </w:p>
        </w:tc>
        <w:tc>
          <w:tcPr>
            <w:tcW w:type="dxa" w:w="2340"/>
            <w:shd w:fill="F1F8E9"/>
          </w:tcPr>
          <w:p>
            <w:r/>
            <w:r>
              <w:rPr>
                <w:rFonts w:ascii="Calibri" w:hAnsi="Calibri"/>
                <w:color w:val="333333"/>
                <w:sz w:val="20"/>
              </w:rPr>
              <w:t>Animal profile records</w:t>
            </w:r>
          </w:p>
        </w:tc>
      </w:tr>
      <w:tr>
        <w:tc>
          <w:tcPr>
            <w:tcW w:type="dxa" w:w="2340"/>
            <w:shd w:fill="FFFFFF"/>
          </w:tcPr>
          <w:p>
            <w:r/>
            <w:r>
              <w:rPr>
                <w:rFonts w:ascii="Calibri" w:hAnsi="Calibri"/>
                <w:color w:val="333333"/>
                <w:sz w:val="20"/>
              </w:rPr>
              <w:t>Sighting (sightings)</w:t>
            </w:r>
          </w:p>
        </w:tc>
        <w:tc>
          <w:tcPr>
            <w:tcW w:type="dxa" w:w="2340"/>
            <w:shd w:fill="FFFFFF"/>
          </w:tcPr>
          <w:p>
            <w:r/>
            <w:r>
              <w:rPr>
                <w:rFonts w:ascii="Calibri" w:hAnsi="Calibri"/>
                <w:color w:val="333333"/>
                <w:sz w:val="20"/>
              </w:rPr>
              <w:t>id, reported_by (FK), species_guess, description, photo_path, lat, lon, status, created_at</w:t>
            </w:r>
          </w:p>
        </w:tc>
        <w:tc>
          <w:tcPr>
            <w:tcW w:type="dxa" w:w="2340"/>
            <w:shd w:fill="FFFFFF"/>
          </w:tcPr>
          <w:p>
            <w:r/>
            <w:r>
              <w:rPr>
                <w:rFonts w:ascii="Calibri" w:hAnsi="Calibri"/>
                <w:color w:val="333333"/>
                <w:sz w:val="20"/>
              </w:rPr>
              <w:t>→ RescueCase; ← User</w:t>
            </w:r>
          </w:p>
        </w:tc>
        <w:tc>
          <w:tcPr>
            <w:tcW w:type="dxa" w:w="2340"/>
            <w:shd w:fill="FFFFFF"/>
          </w:tcPr>
          <w:p>
            <w:r/>
            <w:r>
              <w:rPr>
                <w:rFonts w:ascii="Calibri" w:hAnsi="Calibri"/>
                <w:color w:val="333333"/>
                <w:sz w:val="20"/>
              </w:rPr>
              <w:t>Geo-tagged animal sighting reports</w:t>
            </w:r>
          </w:p>
        </w:tc>
      </w:tr>
      <w:tr>
        <w:tc>
          <w:tcPr>
            <w:tcW w:type="dxa" w:w="2340"/>
            <w:shd w:fill="F1F8E9"/>
          </w:tcPr>
          <w:p>
            <w:r/>
            <w:r>
              <w:rPr>
                <w:rFonts w:ascii="Calibri" w:hAnsi="Calibri"/>
                <w:color w:val="333333"/>
                <w:sz w:val="20"/>
              </w:rPr>
              <w:t>RescueCase (rescue_cases)</w:t>
            </w:r>
          </w:p>
        </w:tc>
        <w:tc>
          <w:tcPr>
            <w:tcW w:type="dxa" w:w="2340"/>
            <w:shd w:fill="F1F8E9"/>
          </w:tcPr>
          <w:p>
            <w:r/>
            <w:r>
              <w:rPr>
                <w:rFonts w:ascii="Calibri" w:hAnsi="Calibri"/>
                <w:color w:val="333333"/>
                <w:sz w:val="20"/>
              </w:rPr>
              <w:t>id, sighting_id (FK), volunteer_id (FK), action_taken, date_claimed, date_closed</w:t>
            </w:r>
          </w:p>
        </w:tc>
        <w:tc>
          <w:tcPr>
            <w:tcW w:type="dxa" w:w="2340"/>
            <w:shd w:fill="F1F8E9"/>
          </w:tcPr>
          <w:p>
            <w:r/>
            <w:r>
              <w:rPr>
                <w:rFonts w:ascii="Calibri" w:hAnsi="Calibri"/>
                <w:color w:val="333333"/>
                <w:sz w:val="20"/>
              </w:rPr>
              <w:t>← Sighting, User</w:t>
            </w:r>
          </w:p>
        </w:tc>
        <w:tc>
          <w:tcPr>
            <w:tcW w:type="dxa" w:w="2340"/>
            <w:shd w:fill="F1F8E9"/>
          </w:tcPr>
          <w:p>
            <w:r/>
            <w:r>
              <w:rPr>
                <w:rFonts w:ascii="Calibri" w:hAnsi="Calibri"/>
                <w:color w:val="333333"/>
                <w:sz w:val="20"/>
              </w:rPr>
              <w:t>Rescue case tracking and resolution</w:t>
            </w:r>
          </w:p>
        </w:tc>
      </w:tr>
      <w:tr>
        <w:tc>
          <w:tcPr>
            <w:tcW w:type="dxa" w:w="2340"/>
            <w:shd w:fill="FFFFFF"/>
          </w:tcPr>
          <w:p>
            <w:r/>
            <w:r>
              <w:rPr>
                <w:rFonts w:ascii="Calibri" w:hAnsi="Calibri"/>
                <w:color w:val="333333"/>
                <w:sz w:val="20"/>
              </w:rPr>
              <w:t>VaccinationRecord</w:t>
            </w:r>
          </w:p>
        </w:tc>
        <w:tc>
          <w:tcPr>
            <w:tcW w:type="dxa" w:w="2340"/>
            <w:shd w:fill="FFFFFF"/>
          </w:tcPr>
          <w:p>
            <w:r/>
            <w:r>
              <w:rPr>
                <w:rFonts w:ascii="Calibri" w:hAnsi="Calibri"/>
                <w:color w:val="333333"/>
                <w:sz w:val="20"/>
              </w:rPr>
              <w:t>id, animal_id (FK), vaccine_name, date_given, next_due</w:t>
            </w:r>
          </w:p>
        </w:tc>
        <w:tc>
          <w:tcPr>
            <w:tcW w:type="dxa" w:w="2340"/>
            <w:shd w:fill="FFFFFF"/>
          </w:tcPr>
          <w:p>
            <w:r/>
            <w:r>
              <w:rPr>
                <w:rFonts w:ascii="Calibri" w:hAnsi="Calibri"/>
                <w:color w:val="333333"/>
                <w:sz w:val="20"/>
              </w:rPr>
              <w:t>← Animal</w:t>
            </w:r>
          </w:p>
        </w:tc>
        <w:tc>
          <w:tcPr>
            <w:tcW w:type="dxa" w:w="2340"/>
            <w:shd w:fill="FFFFFF"/>
          </w:tcPr>
          <w:p>
            <w:r/>
            <w:r>
              <w:rPr>
                <w:rFonts w:ascii="Calibri" w:hAnsi="Calibri"/>
                <w:color w:val="333333"/>
                <w:sz w:val="20"/>
              </w:rPr>
              <w:t>Vaccination history for animals</w:t>
            </w:r>
          </w:p>
        </w:tc>
      </w:tr>
      <w:tr>
        <w:tc>
          <w:tcPr>
            <w:tcW w:type="dxa" w:w="2340"/>
            <w:shd w:fill="F1F8E9"/>
          </w:tcPr>
          <w:p>
            <w:r/>
            <w:r>
              <w:rPr>
                <w:rFonts w:ascii="Calibri" w:hAnsi="Calibri"/>
                <w:color w:val="333333"/>
                <w:sz w:val="20"/>
              </w:rPr>
              <w:t>Adoption (adoptions)</w:t>
            </w:r>
          </w:p>
        </w:tc>
        <w:tc>
          <w:tcPr>
            <w:tcW w:type="dxa" w:w="2340"/>
            <w:shd w:fill="F1F8E9"/>
          </w:tcPr>
          <w:p>
            <w:r/>
            <w:r>
              <w:rPr>
                <w:rFonts w:ascii="Calibri" w:hAnsi="Calibri"/>
                <w:color w:val="333333"/>
                <w:sz w:val="20"/>
              </w:rPr>
              <w:t>id, animal_id (FK), adopter_name, adopter_contact, status, date_listed</w:t>
            </w:r>
          </w:p>
        </w:tc>
        <w:tc>
          <w:tcPr>
            <w:tcW w:type="dxa" w:w="2340"/>
            <w:shd w:fill="F1F8E9"/>
          </w:tcPr>
          <w:p>
            <w:r/>
            <w:r>
              <w:rPr>
                <w:rFonts w:ascii="Calibri" w:hAnsi="Calibri"/>
                <w:color w:val="333333"/>
                <w:sz w:val="20"/>
              </w:rPr>
              <w:t>← Animal</w:t>
            </w:r>
          </w:p>
        </w:tc>
        <w:tc>
          <w:tcPr>
            <w:tcW w:type="dxa" w:w="2340"/>
            <w:shd w:fill="F1F8E9"/>
          </w:tcPr>
          <w:p>
            <w:r/>
            <w:r>
              <w:rPr>
                <w:rFonts w:ascii="Calibri" w:hAnsi="Calibri"/>
                <w:color w:val="333333"/>
                <w:sz w:val="20"/>
              </w:rPr>
              <w:t>Adoption listing and application tracking</w:t>
            </w:r>
          </w:p>
        </w:tc>
      </w:tr>
      <w:tr>
        <w:tc>
          <w:tcPr>
            <w:tcW w:type="dxa" w:w="2340"/>
            <w:shd w:fill="FFFFFF"/>
          </w:tcPr>
          <w:p>
            <w:r/>
            <w:r>
              <w:rPr>
                <w:rFonts w:ascii="Calibri" w:hAnsi="Calibri"/>
                <w:color w:val="333333"/>
                <w:sz w:val="20"/>
              </w:rPr>
              <w:t>FosterParent</w:t>
            </w:r>
          </w:p>
        </w:tc>
        <w:tc>
          <w:tcPr>
            <w:tcW w:type="dxa" w:w="2340"/>
            <w:shd w:fill="FFFFFF"/>
          </w:tcPr>
          <w:p>
            <w:r/>
            <w:r>
              <w:rPr>
                <w:rFonts w:ascii="Calibri" w:hAnsi="Calibri"/>
                <w:color w:val="333333"/>
                <w:sz w:val="20"/>
              </w:rPr>
              <w:t>id, user_id (FK), animal_types, max_animals, has_outdoor_space, experience_notes, is_available</w:t>
            </w:r>
          </w:p>
        </w:tc>
        <w:tc>
          <w:tcPr>
            <w:tcW w:type="dxa" w:w="2340"/>
            <w:shd w:fill="FFFFFF"/>
          </w:tcPr>
          <w:p>
            <w:r/>
            <w:r>
              <w:rPr>
                <w:rFonts w:ascii="Calibri" w:hAnsi="Calibri"/>
                <w:color w:val="333333"/>
                <w:sz w:val="20"/>
              </w:rPr>
              <w:t>→ FosterAssignment; ← User</w:t>
            </w:r>
          </w:p>
        </w:tc>
        <w:tc>
          <w:tcPr>
            <w:tcW w:type="dxa" w:w="2340"/>
            <w:shd w:fill="FFFFFF"/>
          </w:tcPr>
          <w:p>
            <w:r/>
            <w:r>
              <w:rPr>
                <w:rFonts w:ascii="Calibri" w:hAnsi="Calibri"/>
                <w:color w:val="333333"/>
                <w:sz w:val="20"/>
              </w:rPr>
              <w:t>Foster parent profile and preferences</w:t>
            </w:r>
          </w:p>
        </w:tc>
      </w:tr>
      <w:tr>
        <w:tc>
          <w:tcPr>
            <w:tcW w:type="dxa" w:w="2340"/>
            <w:shd w:fill="F1F8E9"/>
          </w:tcPr>
          <w:p>
            <w:r/>
            <w:r>
              <w:rPr>
                <w:rFonts w:ascii="Calibri" w:hAnsi="Calibri"/>
                <w:color w:val="333333"/>
                <w:sz w:val="20"/>
              </w:rPr>
              <w:t>FosterAssignment</w:t>
            </w:r>
          </w:p>
        </w:tc>
        <w:tc>
          <w:tcPr>
            <w:tcW w:type="dxa" w:w="2340"/>
            <w:shd w:fill="F1F8E9"/>
          </w:tcPr>
          <w:p>
            <w:r/>
            <w:r>
              <w:rPr>
                <w:rFonts w:ascii="Calibri" w:hAnsi="Calibri"/>
                <w:color w:val="333333"/>
                <w:sz w:val="20"/>
              </w:rPr>
              <w:t>id, animal_id (FK), foster_parent_id (FK), assigned_by (FK), status, start_date, end_date, notes</w:t>
            </w:r>
          </w:p>
        </w:tc>
        <w:tc>
          <w:tcPr>
            <w:tcW w:type="dxa" w:w="2340"/>
            <w:shd w:fill="F1F8E9"/>
          </w:tcPr>
          <w:p>
            <w:r/>
            <w:r>
              <w:rPr>
                <w:rFonts w:ascii="Calibri" w:hAnsi="Calibri"/>
                <w:color w:val="333333"/>
                <w:sz w:val="20"/>
              </w:rPr>
              <w:t>← Animal, FosterParent, User</w:t>
            </w:r>
          </w:p>
        </w:tc>
        <w:tc>
          <w:tcPr>
            <w:tcW w:type="dxa" w:w="2340"/>
            <w:shd w:fill="F1F8E9"/>
          </w:tcPr>
          <w:p>
            <w:r/>
            <w:r>
              <w:rPr>
                <w:rFonts w:ascii="Calibri" w:hAnsi="Calibri"/>
                <w:color w:val="333333"/>
                <w:sz w:val="20"/>
              </w:rPr>
              <w:t>Foster placement tracking</w:t>
            </w:r>
          </w:p>
        </w:tc>
      </w:tr>
    </w:tbl>
    <w:p>
      <w:r>
        <w:rPr>
          <w:rFonts w:ascii="Calibri" w:hAnsi="Calibri"/>
          <w:b/>
          <w:color w:val="2E7D32"/>
          <w:sz w:val="24"/>
        </w:rPr>
        <w:t>Computed Properties (Business Logic in Models)</w:t>
      </w:r>
    </w:p>
    <w:p>
      <w:pPr>
        <w:pStyle w:val="ListBullet"/>
        <w:spacing w:after="60"/>
        <w:ind w:left="720"/>
      </w:pPr>
      <w:r>
        <w:rPr>
          <w:rFonts w:ascii="Calibri" w:hAnsi="Calibri"/>
          <w:sz w:val="22"/>
        </w:rPr>
        <w:t>User.rescue_count — Count of resolved rescue cases for gamification</w:t>
      </w:r>
    </w:p>
    <w:p>
      <w:pPr>
        <w:pStyle w:val="ListBullet"/>
        <w:spacing w:after="60"/>
        <w:ind w:left="720"/>
      </w:pPr>
      <w:r>
        <w:rPr>
          <w:rFonts w:ascii="Calibri" w:hAnsi="Calibri"/>
          <w:sz w:val="22"/>
        </w:rPr>
        <w:t>User.claimed_count — Total rescue cases claimed by user</w:t>
      </w:r>
    </w:p>
    <w:p>
      <w:pPr>
        <w:pStyle w:val="ListBullet"/>
        <w:spacing w:after="60"/>
        <w:ind w:left="720"/>
      </w:pPr>
      <w:r>
        <w:rPr>
          <w:rFonts w:ascii="Calibri" w:hAnsi="Calibri"/>
          <w:sz w:val="22"/>
        </w:rPr>
        <w:t>User.active_fosters_count — Currently active foster assignments</w:t>
      </w:r>
    </w:p>
    <w:p>
      <w:pPr>
        <w:pStyle w:val="ListBullet"/>
        <w:spacing w:after="60"/>
        <w:ind w:left="720"/>
      </w:pPr>
      <w:r>
        <w:rPr>
          <w:rFonts w:ascii="Calibri" w:hAnsi="Calibri"/>
          <w:sz w:val="22"/>
        </w:rPr>
        <w:t>User.total_fosters_count — Lifetime foster count</w:t>
      </w:r>
    </w:p>
    <w:p>
      <w:pPr>
        <w:pStyle w:val="ListBullet"/>
        <w:spacing w:after="60"/>
        <w:ind w:left="720"/>
      </w:pPr>
      <w:r>
        <w:rPr>
          <w:rFonts w:ascii="Calibri" w:hAnsi="Calibri"/>
          <w:sz w:val="22"/>
        </w:rPr>
        <w:t>User.badge — Dynamic badge tier calculation (None / Bronze / Silver / Gold)</w:t>
      </w:r>
    </w:p>
    <w:p>
      <w:pPr>
        <w:pStyle w:val="ListBullet"/>
        <w:spacing w:after="60"/>
        <w:ind w:left="720"/>
      </w:pPr>
      <w:r>
        <w:rPr>
          <w:rFonts w:ascii="Calibri" w:hAnsi="Calibri"/>
          <w:sz w:val="22"/>
        </w:rPr>
        <w:t>FosterParent.active_count — Current active foster animals</w:t>
      </w:r>
    </w:p>
    <w:p>
      <w:pPr>
        <w:pStyle w:val="ListBullet"/>
        <w:spacing w:after="60"/>
        <w:ind w:left="720"/>
      </w:pPr>
      <w:r>
        <w:rPr>
          <w:rFonts w:ascii="Calibri" w:hAnsi="Calibri"/>
          <w:sz w:val="22"/>
        </w:rPr>
        <w:t>FosterParent.can_take_more — Boolean capacity check (is_available AND active_count &lt; max_animals)</w:t>
      </w:r>
    </w:p>
    <w:p>
      <w:r>
        <w:br w:type="page"/>
      </w:r>
    </w:p>
    <w:p>
      <w:pPr>
        <w:pBdr>
          <w:bottom w:val="single" w:sz="6" w:space="4" w:color="2E7D32"/>
        </w:pBdr>
      </w:pPr>
      <w:r>
        <w:rPr>
          <w:rFonts w:ascii="Calibri" w:hAnsi="Calibri"/>
          <w:b/>
          <w:color w:val="1B5E20"/>
          <w:sz w:val="28"/>
        </w:rPr>
        <w:t>7. CODE METRICS &amp; FILE INVENTORY</w:t>
      </w:r>
    </w:p>
    <w:p>
      <w:r>
        <w:rPr>
          <w:rFonts w:ascii="Calibri" w:hAnsi="Calibri"/>
          <w:b/>
          <w:color w:val="2E7D32"/>
          <w:sz w:val="24"/>
        </w:rPr>
        <w:t>7.1 Backend Python 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File</w:t>
            </w:r>
          </w:p>
        </w:tc>
        <w:tc>
          <w:tcPr>
            <w:tcW w:type="dxa" w:w="2340"/>
            <w:shd w:fill="2E7D32"/>
          </w:tcPr>
          <w:p>
            <w:pPr>
              <w:jc w:val="left"/>
            </w:pPr>
            <w:r>
              <w:rPr>
                <w:rFonts w:ascii="Calibri" w:hAnsi="Calibri"/>
                <w:b/>
                <w:color w:val="FFFFFF"/>
                <w:sz w:val="22"/>
              </w:rPr>
              <w:t>Lines of Code</w:t>
            </w:r>
          </w:p>
        </w:tc>
        <w:tc>
          <w:tcPr>
            <w:tcW w:type="dxa" w:w="2340"/>
            <w:shd w:fill="2E7D32"/>
          </w:tcPr>
          <w:p>
            <w:pPr>
              <w:jc w:val="left"/>
            </w:pPr>
            <w:r>
              <w:rPr>
                <w:rFonts w:ascii="Calibri" w:hAnsi="Calibri"/>
                <w:b/>
                <w:color w:val="FFFFFF"/>
                <w:sz w:val="22"/>
              </w:rPr>
              <w:t>Size (bytes)</w:t>
            </w:r>
          </w:p>
        </w:tc>
        <w:tc>
          <w:tcPr>
            <w:tcW w:type="dxa" w:w="2340"/>
            <w:shd w:fill="2E7D32"/>
          </w:tcPr>
          <w:p>
            <w:pPr>
              <w:jc w:val="left"/>
            </w:pPr>
            <w:r>
              <w:rPr>
                <w:rFonts w:ascii="Calibri" w:hAnsi="Calibri"/>
                <w:b/>
                <w:color w:val="FFFFFF"/>
                <w:sz w:val="22"/>
              </w:rPr>
              <w:t>Description</w:t>
            </w:r>
          </w:p>
        </w:tc>
      </w:tr>
      <w:tr>
        <w:tc>
          <w:tcPr>
            <w:tcW w:type="dxa" w:w="2340"/>
            <w:shd w:fill="F1F8E9"/>
          </w:tcPr>
          <w:p>
            <w:r/>
            <w:r>
              <w:rPr>
                <w:rFonts w:ascii="Calibri" w:hAnsi="Calibri"/>
                <w:color w:val="333333"/>
                <w:sz w:val="20"/>
              </w:rPr>
              <w:t>app.py</w:t>
            </w:r>
          </w:p>
        </w:tc>
        <w:tc>
          <w:tcPr>
            <w:tcW w:type="dxa" w:w="2340"/>
            <w:shd w:fill="F1F8E9"/>
          </w:tcPr>
          <w:p>
            <w:r/>
            <w:r>
              <w:rPr>
                <w:rFonts w:ascii="Calibri" w:hAnsi="Calibri"/>
                <w:color w:val="333333"/>
                <w:sz w:val="20"/>
              </w:rPr>
              <w:t>91</w:t>
            </w:r>
          </w:p>
        </w:tc>
        <w:tc>
          <w:tcPr>
            <w:tcW w:type="dxa" w:w="2340"/>
            <w:shd w:fill="F1F8E9"/>
          </w:tcPr>
          <w:p>
            <w:r/>
            <w:r>
              <w:rPr>
                <w:rFonts w:ascii="Calibri" w:hAnsi="Calibri"/>
                <w:color w:val="333333"/>
                <w:sz w:val="20"/>
              </w:rPr>
              <w:t>2,927</w:t>
            </w:r>
          </w:p>
        </w:tc>
        <w:tc>
          <w:tcPr>
            <w:tcW w:type="dxa" w:w="2340"/>
            <w:shd w:fill="F1F8E9"/>
          </w:tcPr>
          <w:p>
            <w:r/>
            <w:r>
              <w:rPr>
                <w:rFonts w:ascii="Calibri" w:hAnsi="Calibri"/>
                <w:color w:val="333333"/>
                <w:sz w:val="20"/>
              </w:rPr>
              <w:t>Application factory, blueprint registration, home route</w:t>
            </w:r>
          </w:p>
        </w:tc>
      </w:tr>
      <w:tr>
        <w:tc>
          <w:tcPr>
            <w:tcW w:type="dxa" w:w="2340"/>
            <w:shd w:fill="FFFFFF"/>
          </w:tcPr>
          <w:p>
            <w:r/>
            <w:r>
              <w:rPr>
                <w:rFonts w:ascii="Calibri" w:hAnsi="Calibri"/>
                <w:color w:val="333333"/>
                <w:sz w:val="20"/>
              </w:rPr>
              <w:t>config.py</w:t>
            </w:r>
          </w:p>
        </w:tc>
        <w:tc>
          <w:tcPr>
            <w:tcW w:type="dxa" w:w="2340"/>
            <w:shd w:fill="FFFFFF"/>
          </w:tcPr>
          <w:p>
            <w:r/>
            <w:r>
              <w:rPr>
                <w:rFonts w:ascii="Calibri" w:hAnsi="Calibri"/>
                <w:color w:val="333333"/>
                <w:sz w:val="20"/>
              </w:rPr>
              <w:t>15</w:t>
            </w:r>
          </w:p>
        </w:tc>
        <w:tc>
          <w:tcPr>
            <w:tcW w:type="dxa" w:w="2340"/>
            <w:shd w:fill="FFFFFF"/>
          </w:tcPr>
          <w:p>
            <w:r/>
            <w:r>
              <w:rPr>
                <w:rFonts w:ascii="Calibri" w:hAnsi="Calibri"/>
                <w:color w:val="333333"/>
                <w:sz w:val="20"/>
              </w:rPr>
              <w:t>473</w:t>
            </w:r>
          </w:p>
        </w:tc>
        <w:tc>
          <w:tcPr>
            <w:tcW w:type="dxa" w:w="2340"/>
            <w:shd w:fill="FFFFFF"/>
          </w:tcPr>
          <w:p>
            <w:r/>
            <w:r>
              <w:rPr>
                <w:rFonts w:ascii="Calibri" w:hAnsi="Calibri"/>
                <w:color w:val="333333"/>
                <w:sz w:val="20"/>
              </w:rPr>
              <w:t>Configuration class with env-variable support</w:t>
            </w:r>
          </w:p>
        </w:tc>
      </w:tr>
      <w:tr>
        <w:tc>
          <w:tcPr>
            <w:tcW w:type="dxa" w:w="2340"/>
            <w:shd w:fill="F1F8E9"/>
          </w:tcPr>
          <w:p>
            <w:r/>
            <w:r>
              <w:rPr>
                <w:rFonts w:ascii="Calibri" w:hAnsi="Calibri"/>
                <w:color w:val="333333"/>
                <w:sz w:val="20"/>
              </w:rPr>
              <w:t>models.py</w:t>
            </w:r>
          </w:p>
        </w:tc>
        <w:tc>
          <w:tcPr>
            <w:tcW w:type="dxa" w:w="2340"/>
            <w:shd w:fill="F1F8E9"/>
          </w:tcPr>
          <w:p>
            <w:r/>
            <w:r>
              <w:rPr>
                <w:rFonts w:ascii="Calibri" w:hAnsi="Calibri"/>
                <w:color w:val="333333"/>
                <w:sz w:val="20"/>
              </w:rPr>
              <w:t>220</w:t>
            </w:r>
          </w:p>
        </w:tc>
        <w:tc>
          <w:tcPr>
            <w:tcW w:type="dxa" w:w="2340"/>
            <w:shd w:fill="F1F8E9"/>
          </w:tcPr>
          <w:p>
            <w:r/>
            <w:r>
              <w:rPr>
                <w:rFonts w:ascii="Calibri" w:hAnsi="Calibri"/>
                <w:color w:val="333333"/>
                <w:sz w:val="20"/>
              </w:rPr>
              <w:t>8,546</w:t>
            </w:r>
          </w:p>
        </w:tc>
        <w:tc>
          <w:tcPr>
            <w:tcW w:type="dxa" w:w="2340"/>
            <w:shd w:fill="F1F8E9"/>
          </w:tcPr>
          <w:p>
            <w:r/>
            <w:r>
              <w:rPr>
                <w:rFonts w:ascii="Calibri" w:hAnsi="Calibri"/>
                <w:color w:val="333333"/>
                <w:sz w:val="20"/>
              </w:rPr>
              <w:t>8 SQLAlchemy models with computed properties</w:t>
            </w:r>
          </w:p>
        </w:tc>
      </w:tr>
      <w:tr>
        <w:tc>
          <w:tcPr>
            <w:tcW w:type="dxa" w:w="2340"/>
            <w:shd w:fill="FFFFFF"/>
          </w:tcPr>
          <w:p>
            <w:r/>
            <w:r>
              <w:rPr>
                <w:rFonts w:ascii="Calibri" w:hAnsi="Calibri"/>
                <w:color w:val="333333"/>
                <w:sz w:val="20"/>
              </w:rPr>
              <w:t>seed_data.py</w:t>
            </w:r>
          </w:p>
        </w:tc>
        <w:tc>
          <w:tcPr>
            <w:tcW w:type="dxa" w:w="2340"/>
            <w:shd w:fill="FFFFFF"/>
          </w:tcPr>
          <w:p>
            <w:r/>
            <w:r>
              <w:rPr>
                <w:rFonts w:ascii="Calibri" w:hAnsi="Calibri"/>
                <w:color w:val="333333"/>
                <w:sz w:val="20"/>
              </w:rPr>
              <w:t>243</w:t>
            </w:r>
          </w:p>
        </w:tc>
        <w:tc>
          <w:tcPr>
            <w:tcW w:type="dxa" w:w="2340"/>
            <w:shd w:fill="FFFFFF"/>
          </w:tcPr>
          <w:p>
            <w:r/>
            <w:r>
              <w:rPr>
                <w:rFonts w:ascii="Calibri" w:hAnsi="Calibri"/>
                <w:color w:val="333333"/>
                <w:sz w:val="20"/>
              </w:rPr>
              <w:t>9,406</w:t>
            </w:r>
          </w:p>
        </w:tc>
        <w:tc>
          <w:tcPr>
            <w:tcW w:type="dxa" w:w="2340"/>
            <w:shd w:fill="FFFFFF"/>
          </w:tcPr>
          <w:p>
            <w:r/>
            <w:r>
              <w:rPr>
                <w:rFonts w:ascii="Calibri" w:hAnsi="Calibri"/>
                <w:color w:val="333333"/>
                <w:sz w:val="20"/>
              </w:rPr>
              <w:t>Database seeding script (users, NGOs, animals)</w:t>
            </w:r>
          </w:p>
        </w:tc>
      </w:tr>
      <w:tr>
        <w:tc>
          <w:tcPr>
            <w:tcW w:type="dxa" w:w="2340"/>
            <w:shd w:fill="F1F8E9"/>
          </w:tcPr>
          <w:p>
            <w:r/>
            <w:r>
              <w:rPr>
                <w:rFonts w:ascii="Calibri" w:hAnsi="Calibri"/>
                <w:color w:val="333333"/>
                <w:sz w:val="20"/>
              </w:rPr>
              <w:t>routes/__init__.py</w:t>
            </w:r>
          </w:p>
        </w:tc>
        <w:tc>
          <w:tcPr>
            <w:tcW w:type="dxa" w:w="2340"/>
            <w:shd w:fill="F1F8E9"/>
          </w:tcPr>
          <w:p>
            <w:r/>
            <w:r>
              <w:rPr>
                <w:rFonts w:ascii="Calibri" w:hAnsi="Calibri"/>
                <w:color w:val="333333"/>
                <w:sz w:val="20"/>
              </w:rPr>
              <w:t>1</w:t>
            </w:r>
          </w:p>
        </w:tc>
        <w:tc>
          <w:tcPr>
            <w:tcW w:type="dxa" w:w="2340"/>
            <w:shd w:fill="F1F8E9"/>
          </w:tcPr>
          <w:p>
            <w:r/>
            <w:r>
              <w:rPr>
                <w:rFonts w:ascii="Calibri" w:hAnsi="Calibri"/>
                <w:color w:val="333333"/>
                <w:sz w:val="20"/>
              </w:rPr>
              <w:t>17</w:t>
            </w:r>
          </w:p>
        </w:tc>
        <w:tc>
          <w:tcPr>
            <w:tcW w:type="dxa" w:w="2340"/>
            <w:shd w:fill="F1F8E9"/>
          </w:tcPr>
          <w:p>
            <w:r/>
            <w:r>
              <w:rPr>
                <w:rFonts w:ascii="Calibri" w:hAnsi="Calibri"/>
                <w:color w:val="333333"/>
                <w:sz w:val="20"/>
              </w:rPr>
              <w:t>Package initializer</w:t>
            </w:r>
          </w:p>
        </w:tc>
      </w:tr>
      <w:tr>
        <w:tc>
          <w:tcPr>
            <w:tcW w:type="dxa" w:w="2340"/>
            <w:shd w:fill="FFFFFF"/>
          </w:tcPr>
          <w:p>
            <w:r/>
            <w:r>
              <w:rPr>
                <w:rFonts w:ascii="Calibri" w:hAnsi="Calibri"/>
                <w:color w:val="333333"/>
                <w:sz w:val="20"/>
              </w:rPr>
              <w:t>routes/auth.py</w:t>
            </w:r>
          </w:p>
        </w:tc>
        <w:tc>
          <w:tcPr>
            <w:tcW w:type="dxa" w:w="2340"/>
            <w:shd w:fill="FFFFFF"/>
          </w:tcPr>
          <w:p>
            <w:r/>
            <w:r>
              <w:rPr>
                <w:rFonts w:ascii="Calibri" w:hAnsi="Calibri"/>
                <w:color w:val="333333"/>
                <w:sz w:val="20"/>
              </w:rPr>
              <w:t>81</w:t>
            </w:r>
          </w:p>
        </w:tc>
        <w:tc>
          <w:tcPr>
            <w:tcW w:type="dxa" w:w="2340"/>
            <w:shd w:fill="FFFFFF"/>
          </w:tcPr>
          <w:p>
            <w:r/>
            <w:r>
              <w:rPr>
                <w:rFonts w:ascii="Calibri" w:hAnsi="Calibri"/>
                <w:color w:val="333333"/>
                <w:sz w:val="20"/>
              </w:rPr>
              <w:t>2,722</w:t>
            </w:r>
          </w:p>
        </w:tc>
        <w:tc>
          <w:tcPr>
            <w:tcW w:type="dxa" w:w="2340"/>
            <w:shd w:fill="FFFFFF"/>
          </w:tcPr>
          <w:p>
            <w:r/>
            <w:r>
              <w:rPr>
                <w:rFonts w:ascii="Calibri" w:hAnsi="Calibri"/>
                <w:color w:val="333333"/>
                <w:sz w:val="20"/>
              </w:rPr>
              <w:t>Authentication: signup, login, logout</w:t>
            </w:r>
          </w:p>
        </w:tc>
      </w:tr>
      <w:tr>
        <w:tc>
          <w:tcPr>
            <w:tcW w:type="dxa" w:w="2340"/>
            <w:shd w:fill="F1F8E9"/>
          </w:tcPr>
          <w:p>
            <w:r/>
            <w:r>
              <w:rPr>
                <w:rFonts w:ascii="Calibri" w:hAnsi="Calibri"/>
                <w:color w:val="333333"/>
                <w:sz w:val="20"/>
              </w:rPr>
              <w:t>routes/sightings.py</w:t>
            </w:r>
          </w:p>
        </w:tc>
        <w:tc>
          <w:tcPr>
            <w:tcW w:type="dxa" w:w="2340"/>
            <w:shd w:fill="F1F8E9"/>
          </w:tcPr>
          <w:p>
            <w:r/>
            <w:r>
              <w:rPr>
                <w:rFonts w:ascii="Calibri" w:hAnsi="Calibri"/>
                <w:color w:val="333333"/>
                <w:sz w:val="20"/>
              </w:rPr>
              <w:t>130</w:t>
            </w:r>
          </w:p>
        </w:tc>
        <w:tc>
          <w:tcPr>
            <w:tcW w:type="dxa" w:w="2340"/>
            <w:shd w:fill="F1F8E9"/>
          </w:tcPr>
          <w:p>
            <w:r/>
            <w:r>
              <w:rPr>
                <w:rFonts w:ascii="Calibri" w:hAnsi="Calibri"/>
                <w:color w:val="333333"/>
                <w:sz w:val="20"/>
              </w:rPr>
              <w:t>4,701</w:t>
            </w:r>
          </w:p>
        </w:tc>
        <w:tc>
          <w:tcPr>
            <w:tcW w:type="dxa" w:w="2340"/>
            <w:shd w:fill="F1F8E9"/>
          </w:tcPr>
          <w:p>
            <w:r/>
            <w:r>
              <w:rPr>
                <w:rFonts w:ascii="Calibri" w:hAnsi="Calibri"/>
                <w:color w:val="333333"/>
                <w:sz w:val="20"/>
              </w:rPr>
              <w:t>Sighting reporting, claiming, resolving, flagging</w:t>
            </w:r>
          </w:p>
        </w:tc>
      </w:tr>
      <w:tr>
        <w:tc>
          <w:tcPr>
            <w:tcW w:type="dxa" w:w="2340"/>
            <w:shd w:fill="FFFFFF"/>
          </w:tcPr>
          <w:p>
            <w:r/>
            <w:r>
              <w:rPr>
                <w:rFonts w:ascii="Calibri" w:hAnsi="Calibri"/>
                <w:color w:val="333333"/>
                <w:sz w:val="20"/>
              </w:rPr>
              <w:t>routes/ngo.py</w:t>
            </w:r>
          </w:p>
        </w:tc>
        <w:tc>
          <w:tcPr>
            <w:tcW w:type="dxa" w:w="2340"/>
            <w:shd w:fill="FFFFFF"/>
          </w:tcPr>
          <w:p>
            <w:r/>
            <w:r>
              <w:rPr>
                <w:rFonts w:ascii="Calibri" w:hAnsi="Calibri"/>
                <w:color w:val="333333"/>
                <w:sz w:val="20"/>
              </w:rPr>
              <w:t>64</w:t>
            </w:r>
          </w:p>
        </w:tc>
        <w:tc>
          <w:tcPr>
            <w:tcW w:type="dxa" w:w="2340"/>
            <w:shd w:fill="FFFFFF"/>
          </w:tcPr>
          <w:p>
            <w:r/>
            <w:r>
              <w:rPr>
                <w:rFonts w:ascii="Calibri" w:hAnsi="Calibri"/>
                <w:color w:val="333333"/>
                <w:sz w:val="20"/>
              </w:rPr>
              <w:t>2,034</w:t>
            </w:r>
          </w:p>
        </w:tc>
        <w:tc>
          <w:tcPr>
            <w:tcW w:type="dxa" w:w="2340"/>
            <w:shd w:fill="FFFFFF"/>
          </w:tcPr>
          <w:p>
            <w:r/>
            <w:r>
              <w:rPr>
                <w:rFonts w:ascii="Calibri" w:hAnsi="Calibri"/>
                <w:color w:val="333333"/>
                <w:sz w:val="20"/>
              </w:rPr>
              <w:t>NGO/Vet discovery with Haversine distance</w:t>
            </w:r>
          </w:p>
        </w:tc>
      </w:tr>
      <w:tr>
        <w:tc>
          <w:tcPr>
            <w:tcW w:type="dxa" w:w="2340"/>
            <w:shd w:fill="F1F8E9"/>
          </w:tcPr>
          <w:p>
            <w:r/>
            <w:r>
              <w:rPr>
                <w:rFonts w:ascii="Calibri" w:hAnsi="Calibri"/>
                <w:color w:val="333333"/>
                <w:sz w:val="20"/>
              </w:rPr>
              <w:t>routes/adoption.py</w:t>
            </w:r>
          </w:p>
        </w:tc>
        <w:tc>
          <w:tcPr>
            <w:tcW w:type="dxa" w:w="2340"/>
            <w:shd w:fill="F1F8E9"/>
          </w:tcPr>
          <w:p>
            <w:r/>
            <w:r>
              <w:rPr>
                <w:rFonts w:ascii="Calibri" w:hAnsi="Calibri"/>
                <w:color w:val="333333"/>
                <w:sz w:val="20"/>
              </w:rPr>
              <w:t>39</w:t>
            </w:r>
          </w:p>
        </w:tc>
        <w:tc>
          <w:tcPr>
            <w:tcW w:type="dxa" w:w="2340"/>
            <w:shd w:fill="F1F8E9"/>
          </w:tcPr>
          <w:p>
            <w:r/>
            <w:r>
              <w:rPr>
                <w:rFonts w:ascii="Calibri" w:hAnsi="Calibri"/>
                <w:color w:val="333333"/>
                <w:sz w:val="20"/>
              </w:rPr>
              <w:t>1,420</w:t>
            </w:r>
          </w:p>
        </w:tc>
        <w:tc>
          <w:tcPr>
            <w:tcW w:type="dxa" w:w="2340"/>
            <w:shd w:fill="F1F8E9"/>
          </w:tcPr>
          <w:p>
            <w:r/>
            <w:r>
              <w:rPr>
                <w:rFonts w:ascii="Calibri" w:hAnsi="Calibri"/>
                <w:color w:val="333333"/>
                <w:sz w:val="20"/>
              </w:rPr>
              <w:t>Adoption listing and application</w:t>
            </w:r>
          </w:p>
        </w:tc>
      </w:tr>
      <w:tr>
        <w:tc>
          <w:tcPr>
            <w:tcW w:type="dxa" w:w="2340"/>
            <w:shd w:fill="FFFFFF"/>
          </w:tcPr>
          <w:p>
            <w:r/>
            <w:r>
              <w:rPr>
                <w:rFonts w:ascii="Calibri" w:hAnsi="Calibri"/>
                <w:color w:val="333333"/>
                <w:sz w:val="20"/>
              </w:rPr>
              <w:t>routes/admin.py</w:t>
            </w:r>
          </w:p>
        </w:tc>
        <w:tc>
          <w:tcPr>
            <w:tcW w:type="dxa" w:w="2340"/>
            <w:shd w:fill="FFFFFF"/>
          </w:tcPr>
          <w:p>
            <w:r/>
            <w:r>
              <w:rPr>
                <w:rFonts w:ascii="Calibri" w:hAnsi="Calibri"/>
                <w:color w:val="333333"/>
                <w:sz w:val="20"/>
              </w:rPr>
              <w:t>63</w:t>
            </w:r>
          </w:p>
        </w:tc>
        <w:tc>
          <w:tcPr>
            <w:tcW w:type="dxa" w:w="2340"/>
            <w:shd w:fill="FFFFFF"/>
          </w:tcPr>
          <w:p>
            <w:r/>
            <w:r>
              <w:rPr>
                <w:rFonts w:ascii="Calibri" w:hAnsi="Calibri"/>
                <w:color w:val="333333"/>
                <w:sz w:val="20"/>
              </w:rPr>
              <w:t>2,592</w:t>
            </w:r>
          </w:p>
        </w:tc>
        <w:tc>
          <w:tcPr>
            <w:tcW w:type="dxa" w:w="2340"/>
            <w:shd w:fill="FFFFFF"/>
          </w:tcPr>
          <w:p>
            <w:r/>
            <w:r>
              <w:rPr>
                <w:rFonts w:ascii="Calibri" w:hAnsi="Calibri"/>
                <w:color w:val="333333"/>
                <w:sz w:val="20"/>
              </w:rPr>
              <w:t>Admin dashboard, sighting moderation</w:t>
            </w:r>
          </w:p>
        </w:tc>
      </w:tr>
      <w:tr>
        <w:tc>
          <w:tcPr>
            <w:tcW w:type="dxa" w:w="2340"/>
            <w:shd w:fill="F1F8E9"/>
          </w:tcPr>
          <w:p>
            <w:r/>
            <w:r>
              <w:rPr>
                <w:rFonts w:ascii="Calibri" w:hAnsi="Calibri"/>
                <w:color w:val="333333"/>
                <w:sz w:val="20"/>
              </w:rPr>
              <w:t>routes/profile.py</w:t>
            </w:r>
          </w:p>
        </w:tc>
        <w:tc>
          <w:tcPr>
            <w:tcW w:type="dxa" w:w="2340"/>
            <w:shd w:fill="F1F8E9"/>
          </w:tcPr>
          <w:p>
            <w:r/>
            <w:r>
              <w:rPr>
                <w:rFonts w:ascii="Calibri" w:hAnsi="Calibri"/>
                <w:color w:val="333333"/>
                <w:sz w:val="20"/>
              </w:rPr>
              <w:t>76</w:t>
            </w:r>
          </w:p>
        </w:tc>
        <w:tc>
          <w:tcPr>
            <w:tcW w:type="dxa" w:w="2340"/>
            <w:shd w:fill="F1F8E9"/>
          </w:tcPr>
          <w:p>
            <w:r/>
            <w:r>
              <w:rPr>
                <w:rFonts w:ascii="Calibri" w:hAnsi="Calibri"/>
                <w:color w:val="333333"/>
                <w:sz w:val="20"/>
              </w:rPr>
              <w:t>2,832</w:t>
            </w:r>
          </w:p>
        </w:tc>
        <w:tc>
          <w:tcPr>
            <w:tcW w:type="dxa" w:w="2340"/>
            <w:shd w:fill="F1F8E9"/>
          </w:tcPr>
          <w:p>
            <w:r/>
            <w:r>
              <w:rPr>
                <w:rFonts w:ascii="Calibri" w:hAnsi="Calibri"/>
                <w:color w:val="333333"/>
                <w:sz w:val="20"/>
              </w:rPr>
              <w:t>User profiles and volunteer leaderboard</w:t>
            </w:r>
          </w:p>
        </w:tc>
      </w:tr>
      <w:tr>
        <w:tc>
          <w:tcPr>
            <w:tcW w:type="dxa" w:w="2340"/>
            <w:shd w:fill="FFFFFF"/>
          </w:tcPr>
          <w:p>
            <w:r/>
            <w:r>
              <w:rPr>
                <w:rFonts w:ascii="Calibri" w:hAnsi="Calibri"/>
                <w:color w:val="333333"/>
                <w:sz w:val="20"/>
              </w:rPr>
              <w:t>routes/foster.py</w:t>
            </w:r>
          </w:p>
        </w:tc>
        <w:tc>
          <w:tcPr>
            <w:tcW w:type="dxa" w:w="2340"/>
            <w:shd w:fill="FFFFFF"/>
          </w:tcPr>
          <w:p>
            <w:r/>
            <w:r>
              <w:rPr>
                <w:rFonts w:ascii="Calibri" w:hAnsi="Calibri"/>
                <w:color w:val="333333"/>
                <w:sz w:val="20"/>
              </w:rPr>
              <w:t>178</w:t>
            </w:r>
          </w:p>
        </w:tc>
        <w:tc>
          <w:tcPr>
            <w:tcW w:type="dxa" w:w="2340"/>
            <w:shd w:fill="FFFFFF"/>
          </w:tcPr>
          <w:p>
            <w:r/>
            <w:r>
              <w:rPr>
                <w:rFonts w:ascii="Calibri" w:hAnsi="Calibri"/>
                <w:color w:val="333333"/>
                <w:sz w:val="20"/>
              </w:rPr>
              <w:t>7,133</w:t>
            </w:r>
          </w:p>
        </w:tc>
        <w:tc>
          <w:tcPr>
            <w:tcW w:type="dxa" w:w="2340"/>
            <w:shd w:fill="FFFFFF"/>
          </w:tcPr>
          <w:p>
            <w:r/>
            <w:r>
              <w:rPr>
                <w:rFonts w:ascii="Calibri" w:hAnsi="Calibri"/>
                <w:color w:val="333333"/>
                <w:sz w:val="20"/>
              </w:rPr>
              <w:t>Foster registration, assignment, management</w:t>
            </w:r>
          </w:p>
        </w:tc>
      </w:tr>
      <w:tr>
        <w:tc>
          <w:tcPr>
            <w:tcW w:type="dxa" w:w="2340"/>
            <w:shd w:fill="F1F8E9"/>
          </w:tcPr>
          <w:p>
            <w:r/>
            <w:r>
              <w:rPr>
                <w:rFonts w:ascii="Calibri" w:hAnsi="Calibri"/>
                <w:color w:val="333333"/>
                <w:sz w:val="20"/>
              </w:rPr>
              <w:t>TOTAL</w:t>
            </w:r>
          </w:p>
        </w:tc>
        <w:tc>
          <w:tcPr>
            <w:tcW w:type="dxa" w:w="2340"/>
            <w:shd w:fill="F1F8E9"/>
          </w:tcPr>
          <w:p>
            <w:r/>
            <w:r>
              <w:rPr>
                <w:rFonts w:ascii="Calibri" w:hAnsi="Calibri"/>
                <w:color w:val="333333"/>
                <w:sz w:val="20"/>
              </w:rPr>
              <w:t>1,201</w:t>
            </w:r>
          </w:p>
        </w:tc>
        <w:tc>
          <w:tcPr>
            <w:tcW w:type="dxa" w:w="2340"/>
            <w:shd w:fill="F1F8E9"/>
          </w:tcPr>
          <w:p>
            <w:r/>
            <w:r>
              <w:rPr>
                <w:rFonts w:ascii="Calibri" w:hAnsi="Calibri"/>
                <w:color w:val="333333"/>
                <w:sz w:val="20"/>
              </w:rPr>
              <w:t>44,803</w:t>
            </w:r>
          </w:p>
        </w:tc>
        <w:tc>
          <w:tcPr>
            <w:tcW w:type="dxa" w:w="2340"/>
            <w:shd w:fill="F1F8E9"/>
          </w:tcPr>
          <w:p>
            <w:r/>
            <w:r>
              <w:rPr>
                <w:rFonts w:ascii="Calibri" w:hAnsi="Calibri"/>
                <w:color w:val="333333"/>
                <w:sz w:val="20"/>
              </w:rPr>
              <w:t>Complete backend codebase</w:t>
            </w:r>
          </w:p>
        </w:tc>
      </w:tr>
    </w:tbl>
    <w:p>
      <w:r>
        <w:rPr>
          <w:rFonts w:ascii="Calibri" w:hAnsi="Calibri"/>
          <w:b/>
          <w:color w:val="2E7D32"/>
          <w:sz w:val="24"/>
        </w:rPr>
        <w:t>7.2 Frontend Templates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D32"/>
          </w:tcPr>
          <w:p>
            <w:pPr>
              <w:jc w:val="left"/>
            </w:pPr>
            <w:r>
              <w:rPr>
                <w:rFonts w:ascii="Calibri" w:hAnsi="Calibri"/>
                <w:b/>
                <w:color w:val="FFFFFF"/>
                <w:sz w:val="22"/>
              </w:rPr>
              <w:t>Template</w:t>
            </w:r>
          </w:p>
        </w:tc>
        <w:tc>
          <w:tcPr>
            <w:tcW w:type="dxa" w:w="3120"/>
            <w:shd w:fill="2E7D32"/>
          </w:tcPr>
          <w:p>
            <w:pPr>
              <w:jc w:val="left"/>
            </w:pPr>
            <w:r>
              <w:rPr>
                <w:rFonts w:ascii="Calibri" w:hAnsi="Calibri"/>
                <w:b/>
                <w:color w:val="FFFFFF"/>
                <w:sz w:val="22"/>
              </w:rPr>
              <w:t>Size (bytes)</w:t>
            </w:r>
          </w:p>
        </w:tc>
        <w:tc>
          <w:tcPr>
            <w:tcW w:type="dxa" w:w="3120"/>
            <w:shd w:fill="2E7D32"/>
          </w:tcPr>
          <w:p>
            <w:pPr>
              <w:jc w:val="left"/>
            </w:pPr>
            <w:r>
              <w:rPr>
                <w:rFonts w:ascii="Calibri" w:hAnsi="Calibri"/>
                <w:b/>
                <w:color w:val="FFFFFF"/>
                <w:sz w:val="22"/>
              </w:rPr>
              <w:t>Description</w:t>
            </w:r>
          </w:p>
        </w:tc>
      </w:tr>
      <w:tr>
        <w:tc>
          <w:tcPr>
            <w:tcW w:type="dxa" w:w="3120"/>
            <w:shd w:fill="F1F8E9"/>
          </w:tcPr>
          <w:p>
            <w:r/>
            <w:r>
              <w:rPr>
                <w:rFonts w:ascii="Calibri" w:hAnsi="Calibri"/>
                <w:color w:val="333333"/>
                <w:sz w:val="20"/>
              </w:rPr>
              <w:t>base.html</w:t>
            </w:r>
          </w:p>
        </w:tc>
        <w:tc>
          <w:tcPr>
            <w:tcW w:type="dxa" w:w="3120"/>
            <w:shd w:fill="F1F8E9"/>
          </w:tcPr>
          <w:p>
            <w:r/>
            <w:r>
              <w:rPr>
                <w:rFonts w:ascii="Calibri" w:hAnsi="Calibri"/>
                <w:color w:val="333333"/>
                <w:sz w:val="20"/>
              </w:rPr>
              <w:t>15,963</w:t>
            </w:r>
          </w:p>
        </w:tc>
        <w:tc>
          <w:tcPr>
            <w:tcW w:type="dxa" w:w="3120"/>
            <w:shd w:fill="F1F8E9"/>
          </w:tcPr>
          <w:p>
            <w:r/>
            <w:r>
              <w:rPr>
                <w:rFonts w:ascii="Calibri" w:hAnsi="Calibri"/>
                <w:color w:val="333333"/>
                <w:sz w:val="20"/>
              </w:rPr>
              <w:t>Master layout: navbar, sidebar, footer, global styles</w:t>
            </w:r>
          </w:p>
        </w:tc>
      </w:tr>
      <w:tr>
        <w:tc>
          <w:tcPr>
            <w:tcW w:type="dxa" w:w="3120"/>
            <w:shd w:fill="FFFFFF"/>
          </w:tcPr>
          <w:p>
            <w:r/>
            <w:r>
              <w:rPr>
                <w:rFonts w:ascii="Calibri" w:hAnsi="Calibri"/>
                <w:color w:val="333333"/>
                <w:sz w:val="20"/>
              </w:rPr>
              <w:t>index.html</w:t>
            </w:r>
          </w:p>
        </w:tc>
        <w:tc>
          <w:tcPr>
            <w:tcW w:type="dxa" w:w="3120"/>
            <w:shd w:fill="FFFFFF"/>
          </w:tcPr>
          <w:p>
            <w:r/>
            <w:r>
              <w:rPr>
                <w:rFonts w:ascii="Calibri" w:hAnsi="Calibri"/>
                <w:color w:val="333333"/>
                <w:sz w:val="20"/>
              </w:rPr>
              <w:t>12,454</w:t>
            </w:r>
          </w:p>
        </w:tc>
        <w:tc>
          <w:tcPr>
            <w:tcW w:type="dxa" w:w="3120"/>
            <w:shd w:fill="FFFFFF"/>
          </w:tcPr>
          <w:p>
            <w:r/>
            <w:r>
              <w:rPr>
                <w:rFonts w:ascii="Calibri" w:hAnsi="Calibri"/>
                <w:color w:val="333333"/>
                <w:sz w:val="20"/>
              </w:rPr>
              <w:t>Homepage with stats dashboard and mini leaderboard</w:t>
            </w:r>
          </w:p>
        </w:tc>
      </w:tr>
      <w:tr>
        <w:tc>
          <w:tcPr>
            <w:tcW w:type="dxa" w:w="3120"/>
            <w:shd w:fill="F1F8E9"/>
          </w:tcPr>
          <w:p>
            <w:r/>
            <w:r>
              <w:rPr>
                <w:rFonts w:ascii="Calibri" w:hAnsi="Calibri"/>
                <w:color w:val="333333"/>
                <w:sz w:val="20"/>
              </w:rPr>
              <w:t>admin_dashboard.html</w:t>
            </w:r>
          </w:p>
        </w:tc>
        <w:tc>
          <w:tcPr>
            <w:tcW w:type="dxa" w:w="3120"/>
            <w:shd w:fill="F1F8E9"/>
          </w:tcPr>
          <w:p>
            <w:r/>
            <w:r>
              <w:rPr>
                <w:rFonts w:ascii="Calibri" w:hAnsi="Calibri"/>
                <w:color w:val="333333"/>
                <w:sz w:val="20"/>
              </w:rPr>
              <w:t>12,361</w:t>
            </w:r>
          </w:p>
        </w:tc>
        <w:tc>
          <w:tcPr>
            <w:tcW w:type="dxa" w:w="3120"/>
            <w:shd w:fill="F1F8E9"/>
          </w:tcPr>
          <w:p>
            <w:r/>
            <w:r>
              <w:rPr>
                <w:rFonts w:ascii="Calibri" w:hAnsi="Calibri"/>
                <w:color w:val="333333"/>
                <w:sz w:val="20"/>
              </w:rPr>
              <w:t>Admin control panel with statistics and moderation tools</w:t>
            </w:r>
          </w:p>
        </w:tc>
      </w:tr>
      <w:tr>
        <w:tc>
          <w:tcPr>
            <w:tcW w:type="dxa" w:w="3120"/>
            <w:shd w:fill="FFFFFF"/>
          </w:tcPr>
          <w:p>
            <w:r/>
            <w:r>
              <w:rPr>
                <w:rFonts w:ascii="Calibri" w:hAnsi="Calibri"/>
                <w:color w:val="333333"/>
                <w:sz w:val="20"/>
              </w:rPr>
              <w:t>foster_list.html</w:t>
            </w:r>
          </w:p>
        </w:tc>
        <w:tc>
          <w:tcPr>
            <w:tcW w:type="dxa" w:w="3120"/>
            <w:shd w:fill="FFFFFF"/>
          </w:tcPr>
          <w:p>
            <w:r/>
            <w:r>
              <w:rPr>
                <w:rFonts w:ascii="Calibri" w:hAnsi="Calibri"/>
                <w:color w:val="333333"/>
                <w:sz w:val="20"/>
              </w:rPr>
              <w:t>11,656</w:t>
            </w:r>
          </w:p>
        </w:tc>
        <w:tc>
          <w:tcPr>
            <w:tcW w:type="dxa" w:w="3120"/>
            <w:shd w:fill="FFFFFF"/>
          </w:tcPr>
          <w:p>
            <w:r/>
            <w:r>
              <w:rPr>
                <w:rFonts w:ascii="Calibri" w:hAnsi="Calibri"/>
                <w:color w:val="333333"/>
                <w:sz w:val="20"/>
              </w:rPr>
              <w:t>Foster program overview with assignment management</w:t>
            </w:r>
          </w:p>
        </w:tc>
      </w:tr>
      <w:tr>
        <w:tc>
          <w:tcPr>
            <w:tcW w:type="dxa" w:w="3120"/>
            <w:shd w:fill="F1F8E9"/>
          </w:tcPr>
          <w:p>
            <w:r/>
            <w:r>
              <w:rPr>
                <w:rFonts w:ascii="Calibri" w:hAnsi="Calibri"/>
                <w:color w:val="333333"/>
                <w:sz w:val="20"/>
              </w:rPr>
              <w:t>foster_my.html</w:t>
            </w:r>
          </w:p>
        </w:tc>
        <w:tc>
          <w:tcPr>
            <w:tcW w:type="dxa" w:w="3120"/>
            <w:shd w:fill="F1F8E9"/>
          </w:tcPr>
          <w:p>
            <w:r/>
            <w:r>
              <w:rPr>
                <w:rFonts w:ascii="Calibri" w:hAnsi="Calibri"/>
                <w:color w:val="333333"/>
                <w:sz w:val="20"/>
              </w:rPr>
              <w:t>8,361</w:t>
            </w:r>
          </w:p>
        </w:tc>
        <w:tc>
          <w:tcPr>
            <w:tcW w:type="dxa" w:w="3120"/>
            <w:shd w:fill="F1F8E9"/>
          </w:tcPr>
          <w:p>
            <w:r/>
            <w:r>
              <w:rPr>
                <w:rFonts w:ascii="Calibri" w:hAnsi="Calibri"/>
                <w:color w:val="333333"/>
                <w:sz w:val="20"/>
              </w:rPr>
              <w:t>Personal foster dashboard for foster parents</w:t>
            </w:r>
          </w:p>
        </w:tc>
      </w:tr>
      <w:tr>
        <w:tc>
          <w:tcPr>
            <w:tcW w:type="dxa" w:w="3120"/>
            <w:shd w:fill="FFFFFF"/>
          </w:tcPr>
          <w:p>
            <w:r/>
            <w:r>
              <w:rPr>
                <w:rFonts w:ascii="Calibri" w:hAnsi="Calibri"/>
                <w:color w:val="333333"/>
                <w:sz w:val="20"/>
              </w:rPr>
              <w:t>leaderboard.html</w:t>
            </w:r>
          </w:p>
        </w:tc>
        <w:tc>
          <w:tcPr>
            <w:tcW w:type="dxa" w:w="3120"/>
            <w:shd w:fill="FFFFFF"/>
          </w:tcPr>
          <w:p>
            <w:r/>
            <w:r>
              <w:rPr>
                <w:rFonts w:ascii="Calibri" w:hAnsi="Calibri"/>
                <w:color w:val="333333"/>
                <w:sz w:val="20"/>
              </w:rPr>
              <w:t>8,527</w:t>
            </w:r>
          </w:p>
        </w:tc>
        <w:tc>
          <w:tcPr>
            <w:tcW w:type="dxa" w:w="3120"/>
            <w:shd w:fill="FFFFFF"/>
          </w:tcPr>
          <w:p>
            <w:r/>
            <w:r>
              <w:rPr>
                <w:rFonts w:ascii="Calibri" w:hAnsi="Calibri"/>
                <w:color w:val="333333"/>
                <w:sz w:val="20"/>
              </w:rPr>
              <w:t>Volunteer ranking table with badges</w:t>
            </w:r>
          </w:p>
        </w:tc>
      </w:tr>
      <w:tr>
        <w:tc>
          <w:tcPr>
            <w:tcW w:type="dxa" w:w="3120"/>
            <w:shd w:fill="F1F8E9"/>
          </w:tcPr>
          <w:p>
            <w:r/>
            <w:r>
              <w:rPr>
                <w:rFonts w:ascii="Calibri" w:hAnsi="Calibri"/>
                <w:color w:val="333333"/>
                <w:sz w:val="20"/>
              </w:rPr>
              <w:t>ngo_nearest.html</w:t>
            </w:r>
          </w:p>
        </w:tc>
        <w:tc>
          <w:tcPr>
            <w:tcW w:type="dxa" w:w="3120"/>
            <w:shd w:fill="F1F8E9"/>
          </w:tcPr>
          <w:p>
            <w:r/>
            <w:r>
              <w:rPr>
                <w:rFonts w:ascii="Calibri" w:hAnsi="Calibri"/>
                <w:color w:val="333333"/>
                <w:sz w:val="20"/>
              </w:rPr>
              <w:t>7,058</w:t>
            </w:r>
          </w:p>
        </w:tc>
        <w:tc>
          <w:tcPr>
            <w:tcW w:type="dxa" w:w="3120"/>
            <w:shd w:fill="F1F8E9"/>
          </w:tcPr>
          <w:p>
            <w:r/>
            <w:r>
              <w:rPr>
                <w:rFonts w:ascii="Calibri" w:hAnsi="Calibri"/>
                <w:color w:val="333333"/>
                <w:sz w:val="20"/>
              </w:rPr>
              <w:t>NGO/Vet listing with distance display</w:t>
            </w:r>
          </w:p>
        </w:tc>
      </w:tr>
      <w:tr>
        <w:tc>
          <w:tcPr>
            <w:tcW w:type="dxa" w:w="3120"/>
            <w:shd w:fill="FFFFFF"/>
          </w:tcPr>
          <w:p>
            <w:r/>
            <w:r>
              <w:rPr>
                <w:rFonts w:ascii="Calibri" w:hAnsi="Calibri"/>
                <w:color w:val="333333"/>
                <w:sz w:val="20"/>
              </w:rPr>
              <w:t>adoption_list.html</w:t>
            </w:r>
          </w:p>
        </w:tc>
        <w:tc>
          <w:tcPr>
            <w:tcW w:type="dxa" w:w="3120"/>
            <w:shd w:fill="FFFFFF"/>
          </w:tcPr>
          <w:p>
            <w:r/>
            <w:r>
              <w:rPr>
                <w:rFonts w:ascii="Calibri" w:hAnsi="Calibri"/>
                <w:color w:val="333333"/>
                <w:sz w:val="20"/>
              </w:rPr>
              <w:t>7,122</w:t>
            </w:r>
          </w:p>
        </w:tc>
        <w:tc>
          <w:tcPr>
            <w:tcW w:type="dxa" w:w="3120"/>
            <w:shd w:fill="FFFFFF"/>
          </w:tcPr>
          <w:p>
            <w:r/>
            <w:r>
              <w:rPr>
                <w:rFonts w:ascii="Calibri" w:hAnsi="Calibri"/>
                <w:color w:val="333333"/>
                <w:sz w:val="20"/>
              </w:rPr>
              <w:t>Adoption directory with animal cards</w:t>
            </w:r>
          </w:p>
        </w:tc>
      </w:tr>
      <w:tr>
        <w:tc>
          <w:tcPr>
            <w:tcW w:type="dxa" w:w="3120"/>
            <w:shd w:fill="F1F8E9"/>
          </w:tcPr>
          <w:p>
            <w:r/>
            <w:r>
              <w:rPr>
                <w:rFonts w:ascii="Calibri" w:hAnsi="Calibri"/>
                <w:color w:val="333333"/>
                <w:sz w:val="20"/>
              </w:rPr>
              <w:t>sightings_list.html</w:t>
            </w:r>
          </w:p>
        </w:tc>
        <w:tc>
          <w:tcPr>
            <w:tcW w:type="dxa" w:w="3120"/>
            <w:shd w:fill="F1F8E9"/>
          </w:tcPr>
          <w:p>
            <w:r/>
            <w:r>
              <w:rPr>
                <w:rFonts w:ascii="Calibri" w:hAnsi="Calibri"/>
                <w:color w:val="333333"/>
                <w:sz w:val="20"/>
              </w:rPr>
              <w:t>6,498</w:t>
            </w:r>
          </w:p>
        </w:tc>
        <w:tc>
          <w:tcPr>
            <w:tcW w:type="dxa" w:w="3120"/>
            <w:shd w:fill="F1F8E9"/>
          </w:tcPr>
          <w:p>
            <w:r/>
            <w:r>
              <w:rPr>
                <w:rFonts w:ascii="Calibri" w:hAnsi="Calibri"/>
                <w:color w:val="333333"/>
                <w:sz w:val="20"/>
              </w:rPr>
              <w:t>Sighting feed with filter controls</w:t>
            </w:r>
          </w:p>
        </w:tc>
      </w:tr>
      <w:tr>
        <w:tc>
          <w:tcPr>
            <w:tcW w:type="dxa" w:w="3120"/>
            <w:shd w:fill="FFFFFF"/>
          </w:tcPr>
          <w:p>
            <w:r/>
            <w:r>
              <w:rPr>
                <w:rFonts w:ascii="Calibri" w:hAnsi="Calibri"/>
                <w:color w:val="333333"/>
                <w:sz w:val="20"/>
              </w:rPr>
              <w:t>report_sighting.html</w:t>
            </w:r>
          </w:p>
        </w:tc>
        <w:tc>
          <w:tcPr>
            <w:tcW w:type="dxa" w:w="3120"/>
            <w:shd w:fill="FFFFFF"/>
          </w:tcPr>
          <w:p>
            <w:r/>
            <w:r>
              <w:rPr>
                <w:rFonts w:ascii="Calibri" w:hAnsi="Calibri"/>
                <w:color w:val="333333"/>
                <w:sz w:val="20"/>
              </w:rPr>
              <w:t>6,210</w:t>
            </w:r>
          </w:p>
        </w:tc>
        <w:tc>
          <w:tcPr>
            <w:tcW w:type="dxa" w:w="3120"/>
            <w:shd w:fill="FFFFFF"/>
          </w:tcPr>
          <w:p>
            <w:r/>
            <w:r>
              <w:rPr>
                <w:rFonts w:ascii="Calibri" w:hAnsi="Calibri"/>
                <w:color w:val="333333"/>
                <w:sz w:val="20"/>
              </w:rPr>
              <w:t>Sighting submission form with geolocation</w:t>
            </w:r>
          </w:p>
        </w:tc>
      </w:tr>
      <w:tr>
        <w:tc>
          <w:tcPr>
            <w:tcW w:type="dxa" w:w="3120"/>
            <w:shd w:fill="F1F8E9"/>
          </w:tcPr>
          <w:p>
            <w:r/>
            <w:r>
              <w:rPr>
                <w:rFonts w:ascii="Calibri" w:hAnsi="Calibri"/>
                <w:color w:val="333333"/>
                <w:sz w:val="20"/>
              </w:rPr>
              <w:t>foster_register.html</w:t>
            </w:r>
          </w:p>
        </w:tc>
        <w:tc>
          <w:tcPr>
            <w:tcW w:type="dxa" w:w="3120"/>
            <w:shd w:fill="F1F8E9"/>
          </w:tcPr>
          <w:p>
            <w:r/>
            <w:r>
              <w:rPr>
                <w:rFonts w:ascii="Calibri" w:hAnsi="Calibri"/>
                <w:color w:val="333333"/>
                <w:sz w:val="20"/>
              </w:rPr>
              <w:t>5,819</w:t>
            </w:r>
          </w:p>
        </w:tc>
        <w:tc>
          <w:tcPr>
            <w:tcW w:type="dxa" w:w="3120"/>
            <w:shd w:fill="F1F8E9"/>
          </w:tcPr>
          <w:p>
            <w:r/>
            <w:r>
              <w:rPr>
                <w:rFonts w:ascii="Calibri" w:hAnsi="Calibri"/>
                <w:color w:val="333333"/>
                <w:sz w:val="20"/>
              </w:rPr>
              <w:t>Foster parent registration form</w:t>
            </w:r>
          </w:p>
        </w:tc>
      </w:tr>
      <w:tr>
        <w:tc>
          <w:tcPr>
            <w:tcW w:type="dxa" w:w="3120"/>
            <w:shd w:fill="FFFFFF"/>
          </w:tcPr>
          <w:p>
            <w:r/>
            <w:r>
              <w:rPr>
                <w:rFonts w:ascii="Calibri" w:hAnsi="Calibri"/>
                <w:color w:val="333333"/>
                <w:sz w:val="20"/>
              </w:rPr>
              <w:t>profile.html</w:t>
            </w:r>
          </w:p>
        </w:tc>
        <w:tc>
          <w:tcPr>
            <w:tcW w:type="dxa" w:w="3120"/>
            <w:shd w:fill="FFFFFF"/>
          </w:tcPr>
          <w:p>
            <w:r/>
            <w:r>
              <w:rPr>
                <w:rFonts w:ascii="Calibri" w:hAnsi="Calibri"/>
                <w:color w:val="333333"/>
                <w:sz w:val="20"/>
              </w:rPr>
              <w:t>14,187</w:t>
            </w:r>
          </w:p>
        </w:tc>
        <w:tc>
          <w:tcPr>
            <w:tcW w:type="dxa" w:w="3120"/>
            <w:shd w:fill="FFFFFF"/>
          </w:tcPr>
          <w:p>
            <w:r/>
            <w:r>
              <w:rPr>
                <w:rFonts w:ascii="Calibri" w:hAnsi="Calibri"/>
                <w:color w:val="333333"/>
                <w:sz w:val="20"/>
              </w:rPr>
              <w:t>User profile page with activity timeline</w:t>
            </w:r>
          </w:p>
        </w:tc>
      </w:tr>
      <w:tr>
        <w:tc>
          <w:tcPr>
            <w:tcW w:type="dxa" w:w="3120"/>
            <w:shd w:fill="F1F8E9"/>
          </w:tcPr>
          <w:p>
            <w:r/>
            <w:r>
              <w:rPr>
                <w:rFonts w:ascii="Calibri" w:hAnsi="Calibri"/>
                <w:color w:val="333333"/>
                <w:sz w:val="20"/>
              </w:rPr>
              <w:t>signup.html</w:t>
            </w:r>
          </w:p>
        </w:tc>
        <w:tc>
          <w:tcPr>
            <w:tcW w:type="dxa" w:w="3120"/>
            <w:shd w:fill="F1F8E9"/>
          </w:tcPr>
          <w:p>
            <w:r/>
            <w:r>
              <w:rPr>
                <w:rFonts w:ascii="Calibri" w:hAnsi="Calibri"/>
                <w:color w:val="333333"/>
                <w:sz w:val="20"/>
              </w:rPr>
              <w:t>3,818</w:t>
            </w:r>
          </w:p>
        </w:tc>
        <w:tc>
          <w:tcPr>
            <w:tcW w:type="dxa" w:w="3120"/>
            <w:shd w:fill="F1F8E9"/>
          </w:tcPr>
          <w:p>
            <w:r/>
            <w:r>
              <w:rPr>
                <w:rFonts w:ascii="Calibri" w:hAnsi="Calibri"/>
                <w:color w:val="333333"/>
                <w:sz w:val="20"/>
              </w:rPr>
              <w:t>User registration form</w:t>
            </w:r>
          </w:p>
        </w:tc>
      </w:tr>
      <w:tr>
        <w:tc>
          <w:tcPr>
            <w:tcW w:type="dxa" w:w="3120"/>
            <w:shd w:fill="FFFFFF"/>
          </w:tcPr>
          <w:p>
            <w:r/>
            <w:r>
              <w:rPr>
                <w:rFonts w:ascii="Calibri" w:hAnsi="Calibri"/>
                <w:color w:val="333333"/>
                <w:sz w:val="20"/>
              </w:rPr>
              <w:t>login.html</w:t>
            </w:r>
          </w:p>
        </w:tc>
        <w:tc>
          <w:tcPr>
            <w:tcW w:type="dxa" w:w="3120"/>
            <w:shd w:fill="FFFFFF"/>
          </w:tcPr>
          <w:p>
            <w:r/>
            <w:r>
              <w:rPr>
                <w:rFonts w:ascii="Calibri" w:hAnsi="Calibri"/>
                <w:color w:val="333333"/>
                <w:sz w:val="20"/>
              </w:rPr>
              <w:t>2,362</w:t>
            </w:r>
          </w:p>
        </w:tc>
        <w:tc>
          <w:tcPr>
            <w:tcW w:type="dxa" w:w="3120"/>
            <w:shd w:fill="FFFFFF"/>
          </w:tcPr>
          <w:p>
            <w:r/>
            <w:r>
              <w:rPr>
                <w:rFonts w:ascii="Calibri" w:hAnsi="Calibri"/>
                <w:color w:val="333333"/>
                <w:sz w:val="20"/>
              </w:rPr>
              <w:t>Login form</w:t>
            </w:r>
          </w:p>
        </w:tc>
      </w:tr>
    </w:tbl>
    <w:p>
      <w:r>
        <w:rPr>
          <w:rFonts w:ascii="Calibri" w:hAnsi="Calibri"/>
          <w:b/>
          <w:color w:val="2E7D32"/>
          <w:sz w:val="24"/>
        </w:rPr>
        <w:t>7.3 Configuration &amp; Deployment Files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D32"/>
          </w:tcPr>
          <w:p>
            <w:pPr>
              <w:jc w:val="left"/>
            </w:pPr>
            <w:r>
              <w:rPr>
                <w:rFonts w:ascii="Calibri" w:hAnsi="Calibri"/>
                <w:b/>
                <w:color w:val="FFFFFF"/>
                <w:sz w:val="22"/>
              </w:rPr>
              <w:t>File</w:t>
            </w:r>
          </w:p>
        </w:tc>
        <w:tc>
          <w:tcPr>
            <w:tcW w:type="dxa" w:w="3120"/>
            <w:shd w:fill="2E7D32"/>
          </w:tcPr>
          <w:p>
            <w:pPr>
              <w:jc w:val="left"/>
            </w:pPr>
            <w:r>
              <w:rPr>
                <w:rFonts w:ascii="Calibri" w:hAnsi="Calibri"/>
                <w:b/>
                <w:color w:val="FFFFFF"/>
                <w:sz w:val="22"/>
              </w:rPr>
              <w:t>Size (bytes)</w:t>
            </w:r>
          </w:p>
        </w:tc>
        <w:tc>
          <w:tcPr>
            <w:tcW w:type="dxa" w:w="3120"/>
            <w:shd w:fill="2E7D32"/>
          </w:tcPr>
          <w:p>
            <w:pPr>
              <w:jc w:val="left"/>
            </w:pPr>
            <w:r>
              <w:rPr>
                <w:rFonts w:ascii="Calibri" w:hAnsi="Calibri"/>
                <w:b/>
                <w:color w:val="FFFFFF"/>
                <w:sz w:val="22"/>
              </w:rPr>
              <w:t>Description</w:t>
            </w:r>
          </w:p>
        </w:tc>
      </w:tr>
      <w:tr>
        <w:tc>
          <w:tcPr>
            <w:tcW w:type="dxa" w:w="3120"/>
            <w:shd w:fill="F1F8E9"/>
          </w:tcPr>
          <w:p>
            <w:r/>
            <w:r>
              <w:rPr>
                <w:rFonts w:ascii="Calibri" w:hAnsi="Calibri"/>
                <w:color w:val="333333"/>
                <w:sz w:val="20"/>
              </w:rPr>
              <w:t>requirements.txt</w:t>
            </w:r>
          </w:p>
        </w:tc>
        <w:tc>
          <w:tcPr>
            <w:tcW w:type="dxa" w:w="3120"/>
            <w:shd w:fill="F1F8E9"/>
          </w:tcPr>
          <w:p>
            <w:r/>
            <w:r>
              <w:rPr>
                <w:rFonts w:ascii="Calibri" w:hAnsi="Calibri"/>
                <w:color w:val="333333"/>
                <w:sz w:val="20"/>
              </w:rPr>
              <w:t>89</w:t>
            </w:r>
          </w:p>
        </w:tc>
        <w:tc>
          <w:tcPr>
            <w:tcW w:type="dxa" w:w="3120"/>
            <w:shd w:fill="F1F8E9"/>
          </w:tcPr>
          <w:p>
            <w:r/>
            <w:r>
              <w:rPr>
                <w:rFonts w:ascii="Calibri" w:hAnsi="Calibri"/>
                <w:color w:val="333333"/>
                <w:sz w:val="20"/>
              </w:rPr>
              <w:t>Python dependency manifest (5 packages)</w:t>
            </w:r>
          </w:p>
        </w:tc>
      </w:tr>
      <w:tr>
        <w:tc>
          <w:tcPr>
            <w:tcW w:type="dxa" w:w="3120"/>
            <w:shd w:fill="FFFFFF"/>
          </w:tcPr>
          <w:p>
            <w:r/>
            <w:r>
              <w:rPr>
                <w:rFonts w:ascii="Calibri" w:hAnsi="Calibri"/>
                <w:color w:val="333333"/>
                <w:sz w:val="20"/>
              </w:rPr>
              <w:t>vercel.json</w:t>
            </w:r>
          </w:p>
        </w:tc>
        <w:tc>
          <w:tcPr>
            <w:tcW w:type="dxa" w:w="3120"/>
            <w:shd w:fill="FFFFFF"/>
          </w:tcPr>
          <w:p>
            <w:r/>
            <w:r>
              <w:rPr>
                <w:rFonts w:ascii="Calibri" w:hAnsi="Calibri"/>
                <w:color w:val="333333"/>
                <w:sz w:val="20"/>
              </w:rPr>
              <w:t>179</w:t>
            </w:r>
          </w:p>
        </w:tc>
        <w:tc>
          <w:tcPr>
            <w:tcW w:type="dxa" w:w="3120"/>
            <w:shd w:fill="FFFFFF"/>
          </w:tcPr>
          <w:p>
            <w:r/>
            <w:r>
              <w:rPr>
                <w:rFonts w:ascii="Calibri" w:hAnsi="Calibri"/>
                <w:color w:val="333333"/>
                <w:sz w:val="20"/>
              </w:rPr>
              <w:t>Vercel serverless deployment configuration</w:t>
            </w:r>
          </w:p>
        </w:tc>
      </w:tr>
      <w:tr>
        <w:tc>
          <w:tcPr>
            <w:tcW w:type="dxa" w:w="3120"/>
            <w:shd w:fill="F1F8E9"/>
          </w:tcPr>
          <w:p>
            <w:r/>
            <w:r>
              <w:rPr>
                <w:rFonts w:ascii="Calibri" w:hAnsi="Calibri"/>
                <w:color w:val="333333"/>
                <w:sz w:val="20"/>
              </w:rPr>
              <w:t>.gitignore</w:t>
            </w:r>
          </w:p>
        </w:tc>
        <w:tc>
          <w:tcPr>
            <w:tcW w:type="dxa" w:w="3120"/>
            <w:shd w:fill="F1F8E9"/>
          </w:tcPr>
          <w:p>
            <w:r/>
            <w:r>
              <w:rPr>
                <w:rFonts w:ascii="Calibri" w:hAnsi="Calibri"/>
                <w:color w:val="333333"/>
                <w:sz w:val="20"/>
              </w:rPr>
              <w:t>323</w:t>
            </w:r>
          </w:p>
        </w:tc>
        <w:tc>
          <w:tcPr>
            <w:tcW w:type="dxa" w:w="3120"/>
            <w:shd w:fill="F1F8E9"/>
          </w:tcPr>
          <w:p>
            <w:r/>
            <w:r>
              <w:rPr>
                <w:rFonts w:ascii="Calibri" w:hAnsi="Calibri"/>
                <w:color w:val="333333"/>
                <w:sz w:val="20"/>
              </w:rPr>
              <w:t>Git ignore rules for venv, __pycache__, uploads, etc.</w:t>
            </w:r>
          </w:p>
        </w:tc>
      </w:tr>
      <w:tr>
        <w:tc>
          <w:tcPr>
            <w:tcW w:type="dxa" w:w="3120"/>
            <w:shd w:fill="FFFFFF"/>
          </w:tcPr>
          <w:p>
            <w:r/>
            <w:r>
              <w:rPr>
                <w:rFonts w:ascii="Calibri" w:hAnsi="Calibri"/>
                <w:color w:val="333333"/>
                <w:sz w:val="20"/>
              </w:rPr>
              <w:t>PROJECT_SYNOPSIS.md</w:t>
            </w:r>
          </w:p>
        </w:tc>
        <w:tc>
          <w:tcPr>
            <w:tcW w:type="dxa" w:w="3120"/>
            <w:shd w:fill="FFFFFF"/>
          </w:tcPr>
          <w:p>
            <w:r/>
            <w:r>
              <w:rPr>
                <w:rFonts w:ascii="Calibri" w:hAnsi="Calibri"/>
                <w:color w:val="333333"/>
                <w:sz w:val="20"/>
              </w:rPr>
              <w:t>11,883</w:t>
            </w:r>
          </w:p>
        </w:tc>
        <w:tc>
          <w:tcPr>
            <w:tcW w:type="dxa" w:w="3120"/>
            <w:shd w:fill="FFFFFF"/>
          </w:tcPr>
          <w:p>
            <w:r/>
            <w:r>
              <w:rPr>
                <w:rFonts w:ascii="Calibri" w:hAnsi="Calibri"/>
                <w:color w:val="333333"/>
                <w:sz w:val="20"/>
              </w:rPr>
              <w:t>Academic project synopsis document</w:t>
            </w:r>
          </w:p>
        </w:tc>
      </w:tr>
    </w:tbl>
    <w:p>
      <w:r>
        <w:br w:type="page"/>
      </w:r>
    </w:p>
    <w:p>
      <w:pPr>
        <w:pBdr>
          <w:bottom w:val="single" w:sz="6" w:space="4" w:color="2E7D32"/>
        </w:pBdr>
      </w:pPr>
      <w:r>
        <w:rPr>
          <w:rFonts w:ascii="Calibri" w:hAnsi="Calibri"/>
          <w:b/>
          <w:color w:val="1B5E20"/>
          <w:sz w:val="28"/>
        </w:rPr>
        <w:t>8. FEATURES IMPLEMENTED — DETAILED BREAKDOWN</w:t>
      </w:r>
    </w:p>
    <w:p>
      <w:r>
        <w:rPr>
          <w:rFonts w:ascii="Calibri" w:hAnsi="Calibri"/>
          <w:b/>
          <w:color w:val="2E7D32"/>
          <w:sz w:val="24"/>
        </w:rPr>
        <w:t>8.1 User Authentication &amp; Authorization</w:t>
      </w:r>
    </w:p>
    <w:p>
      <w:pPr>
        <w:pStyle w:val="ListBullet"/>
        <w:spacing w:after="60"/>
        <w:ind w:left="720"/>
      </w:pPr>
      <w:r>
        <w:rPr>
          <w:rFonts w:ascii="Calibri" w:hAnsi="Calibri"/>
          <w:sz w:val="22"/>
        </w:rPr>
        <w:t>Secure password hashing using Werkzeug's PBKDF2-SHA256 algorithm</w:t>
      </w:r>
    </w:p>
    <w:p>
      <w:pPr>
        <w:pStyle w:val="ListBullet"/>
        <w:spacing w:after="60"/>
        <w:ind w:left="720"/>
      </w:pPr>
      <w:r>
        <w:rPr>
          <w:rFonts w:ascii="Calibri" w:hAnsi="Calibri"/>
          <w:sz w:val="22"/>
        </w:rPr>
        <w:t>Session-based authentication managed by Flask-Login extension</w:t>
      </w:r>
    </w:p>
    <w:p>
      <w:pPr>
        <w:pStyle w:val="ListBullet"/>
        <w:spacing w:after="60"/>
        <w:ind w:left="720"/>
      </w:pPr>
      <w:r>
        <w:rPr>
          <w:rFonts w:ascii="Calibri" w:hAnsi="Calibri"/>
          <w:sz w:val="22"/>
        </w:rPr>
        <w:t>Three-tier Role-Based Access Control: Public → Volunteer → Admin</w:t>
      </w:r>
    </w:p>
    <w:p>
      <w:pPr>
        <w:pStyle w:val="ListBullet"/>
        <w:spacing w:after="60"/>
        <w:ind w:left="720"/>
      </w:pPr>
      <w:r>
        <w:rPr>
          <w:rFonts w:ascii="Calibri" w:hAnsi="Calibri"/>
          <w:sz w:val="22"/>
        </w:rPr>
        <w:t>Protected routes using @login_required and custom @admin_required decorators</w:t>
      </w:r>
    </w:p>
    <w:p>
      <w:pPr>
        <w:pStyle w:val="ListBullet"/>
        <w:spacing w:after="60"/>
        <w:ind w:left="720"/>
      </w:pPr>
      <w:r>
        <w:rPr>
          <w:rFonts w:ascii="Calibri" w:hAnsi="Calibri"/>
          <w:sz w:val="22"/>
        </w:rPr>
        <w:t>Automatic session persistence across browser sessions</w:t>
      </w:r>
    </w:p>
    <w:p>
      <w:pPr>
        <w:pStyle w:val="ListBullet"/>
        <w:spacing w:after="60"/>
        <w:ind w:left="720"/>
      </w:pPr>
      <w:r>
        <w:rPr>
          <w:rFonts w:ascii="Calibri" w:hAnsi="Calibri"/>
          <w:sz w:val="22"/>
        </w:rPr>
        <w:t>Redirect-after-login with 'next' parameter support</w:t>
      </w:r>
    </w:p>
    <w:p>
      <w:r>
        <w:rPr>
          <w:rFonts w:ascii="Calibri" w:hAnsi="Calibri"/>
          <w:b/>
          <w:color w:val="2E7D32"/>
          <w:sz w:val="24"/>
        </w:rPr>
        <w:t>8.2 Geolocation &amp; Proximity Engine</w:t>
      </w:r>
    </w:p>
    <w:p>
      <w:pPr>
        <w:pStyle w:val="ListBullet"/>
        <w:spacing w:after="60"/>
        <w:ind w:left="720"/>
      </w:pPr>
      <w:r>
        <w:rPr>
          <w:rFonts w:ascii="Calibri" w:hAnsi="Calibri"/>
          <w:sz w:val="22"/>
        </w:rPr>
        <w:t>HTML5 Browser Geolocation API integration for real-time GPS coordinate capture</w:t>
      </w:r>
    </w:p>
    <w:p>
      <w:pPr>
        <w:pStyle w:val="ListBullet"/>
        <w:spacing w:after="60"/>
        <w:ind w:left="720"/>
      </w:pPr>
      <w:r>
        <w:rPr>
          <w:rFonts w:ascii="Calibri" w:hAnsi="Calibri"/>
          <w:sz w:val="22"/>
        </w:rPr>
        <w:t>Custom Python implementation of the Haversine formula for great-circle distance calculation</w:t>
      </w:r>
    </w:p>
    <w:p>
      <w:pPr>
        <w:pStyle w:val="ListBullet"/>
        <w:spacing w:after="60"/>
        <w:ind w:left="720"/>
      </w:pPr>
      <w:r>
        <w:rPr>
          <w:rFonts w:ascii="Calibri" w:hAnsi="Calibri"/>
          <w:sz w:val="22"/>
        </w:rPr>
        <w:t>Earth's radius constant (R = 6,371 km) for accurate distance computation</w:t>
      </w:r>
    </w:p>
    <w:p>
      <w:pPr>
        <w:pStyle w:val="ListBullet"/>
        <w:spacing w:after="60"/>
        <w:ind w:left="720"/>
      </w:pPr>
      <w:r>
        <w:rPr>
          <w:rFonts w:ascii="Calibri" w:hAnsi="Calibri"/>
          <w:sz w:val="22"/>
        </w:rPr>
        <w:t>Distance-sorted results for nearest NGO/Vet discovery</w:t>
      </w:r>
    </w:p>
    <w:p>
      <w:pPr>
        <w:pStyle w:val="ListBullet"/>
        <w:spacing w:after="60"/>
        <w:ind w:left="720"/>
      </w:pPr>
      <w:r>
        <w:rPr>
          <w:rFonts w:ascii="Calibri" w:hAnsi="Calibri"/>
          <w:sz w:val="22"/>
        </w:rPr>
        <w:t>Leaflet.js and OpenStreetMap integration for interactive map display</w:t>
      </w:r>
    </w:p>
    <w:p>
      <w:pPr>
        <w:pStyle w:val="ListBullet"/>
        <w:spacing w:after="60"/>
        <w:ind w:left="720"/>
      </w:pPr>
      <w:r>
        <w:rPr>
          <w:rFonts w:ascii="Calibri" w:hAnsi="Calibri"/>
          <w:sz w:val="22"/>
        </w:rPr>
        <w:t>Graceful degradation when GPS is unavailable (manual coordinate entry supported)</w:t>
      </w:r>
    </w:p>
    <w:p>
      <w:r>
        <w:rPr>
          <w:rFonts w:ascii="Calibri" w:hAnsi="Calibri"/>
          <w:b/>
          <w:color w:val="2E7D32"/>
          <w:sz w:val="24"/>
        </w:rPr>
        <w:t>8.3 Rescue Workflow Management</w:t>
      </w:r>
    </w:p>
    <w:p>
      <w:pPr>
        <w:pStyle w:val="ListBullet"/>
        <w:spacing w:after="60"/>
        <w:ind w:left="720"/>
      </w:pPr>
      <w:r>
        <w:rPr>
          <w:rFonts w:ascii="Calibri" w:hAnsi="Calibri"/>
          <w:sz w:val="22"/>
        </w:rPr>
        <w:t>Four-state sighting lifecycle: Pending → Claimed → Resolved / Flagged</w:t>
      </w:r>
    </w:p>
    <w:p>
      <w:pPr>
        <w:pStyle w:val="ListBullet"/>
        <w:spacing w:after="60"/>
        <w:ind w:left="720"/>
      </w:pPr>
      <w:r>
        <w:rPr>
          <w:rFonts w:ascii="Calibri" w:hAnsi="Calibri"/>
          <w:sz w:val="22"/>
        </w:rPr>
        <w:t>Volunteer claim system creating linked RescueCase records</w:t>
      </w:r>
    </w:p>
    <w:p>
      <w:pPr>
        <w:pStyle w:val="ListBullet"/>
        <w:spacing w:after="60"/>
        <w:ind w:left="720"/>
      </w:pPr>
      <w:r>
        <w:rPr>
          <w:rFonts w:ascii="Calibri" w:hAnsi="Calibri"/>
          <w:sz w:val="22"/>
        </w:rPr>
        <w:t>Action logging on resolution with timestamp recording</w:t>
      </w:r>
    </w:p>
    <w:p>
      <w:pPr>
        <w:pStyle w:val="ListBullet"/>
        <w:spacing w:after="60"/>
        <w:ind w:left="720"/>
      </w:pPr>
      <w:r>
        <w:rPr>
          <w:rFonts w:ascii="Calibri" w:hAnsi="Calibri"/>
          <w:sz w:val="22"/>
        </w:rPr>
        <w:t>Admin override capability for resolving any sighting regardless of assignment</w:t>
      </w:r>
    </w:p>
    <w:p>
      <w:pPr>
        <w:pStyle w:val="ListBullet"/>
        <w:spacing w:after="60"/>
        <w:ind w:left="720"/>
      </w:pPr>
      <w:r>
        <w:rPr>
          <w:rFonts w:ascii="Calibri" w:hAnsi="Calibri"/>
          <w:sz w:val="22"/>
        </w:rPr>
        <w:t>Flag system for community moderation of inappropriate/spam reports</w:t>
      </w:r>
    </w:p>
    <w:p>
      <w:pPr>
        <w:pStyle w:val="ListBullet"/>
        <w:spacing w:after="60"/>
        <w:ind w:left="720"/>
      </w:pPr>
      <w:r>
        <w:rPr>
          <w:rFonts w:ascii="Calibri" w:hAnsi="Calibri"/>
          <w:sz w:val="22"/>
        </w:rPr>
        <w:t>Admin moderation queue: approve (return to pending) or remove flagged sightings</w:t>
      </w:r>
    </w:p>
    <w:p>
      <w:r>
        <w:rPr>
          <w:rFonts w:ascii="Calibri" w:hAnsi="Calibri"/>
          <w:b/>
          <w:color w:val="2E7D32"/>
          <w:sz w:val="24"/>
        </w:rPr>
        <w:t>8.4 Gamification &amp; Community Engagement</w:t>
      </w:r>
    </w:p>
    <w:p>
      <w:pPr>
        <w:pStyle w:val="ListBullet"/>
        <w:spacing w:after="60"/>
        <w:ind w:left="720"/>
      </w:pPr>
      <w:r>
        <w:rPr>
          <w:rFonts w:ascii="Calibri" w:hAnsi="Calibri"/>
          <w:sz w:val="22"/>
        </w:rPr>
        <w:t>Three-tier badge system based on resolved rescue count:</w:t>
      </w:r>
    </w:p>
    <w:p>
      <w:pPr>
        <w:pStyle w:val="ListBullet"/>
        <w:spacing w:after="60"/>
        <w:ind w:left="720"/>
      </w:pPr>
      <w:r>
        <w:rPr>
          <w:rFonts w:ascii="Calibri" w:hAnsi="Calibri"/>
          <w:sz w:val="22"/>
        </w:rPr>
        <w:t xml:space="preserve">   • First Responder (Bronze, ★) — 1+ resolved rescues</w:t>
      </w:r>
    </w:p>
    <w:p>
      <w:pPr>
        <w:pStyle w:val="ListBullet"/>
        <w:spacing w:after="60"/>
        <w:ind w:left="720"/>
      </w:pPr>
      <w:r>
        <w:rPr>
          <w:rFonts w:ascii="Calibri" w:hAnsi="Calibri"/>
          <w:sz w:val="22"/>
        </w:rPr>
        <w:t xml:space="preserve">   • Guardian (Silver, 🛡) — 5+ resolved rescues</w:t>
      </w:r>
    </w:p>
    <w:p>
      <w:pPr>
        <w:pStyle w:val="ListBullet"/>
        <w:spacing w:after="60"/>
        <w:ind w:left="720"/>
      </w:pPr>
      <w:r>
        <w:rPr>
          <w:rFonts w:ascii="Calibri" w:hAnsi="Calibri"/>
          <w:sz w:val="22"/>
        </w:rPr>
        <w:t xml:space="preserve">   • Hero (Gold, 🏆) — 10+ resolved rescues</w:t>
      </w:r>
    </w:p>
    <w:p>
      <w:pPr>
        <w:pStyle w:val="ListBullet"/>
        <w:spacing w:after="60"/>
        <w:ind w:left="720"/>
      </w:pPr>
      <w:r>
        <w:rPr>
          <w:rFonts w:ascii="Calibri" w:hAnsi="Calibri"/>
          <w:sz w:val="22"/>
        </w:rPr>
        <w:t>Volunteer leaderboard ranked by total impact score (resolved cases + fosters)</w:t>
      </w:r>
    </w:p>
    <w:p>
      <w:pPr>
        <w:pStyle w:val="ListBullet"/>
        <w:spacing w:after="60"/>
        <w:ind w:left="720"/>
      </w:pPr>
      <w:r>
        <w:rPr>
          <w:rFonts w:ascii="Calibri" w:hAnsi="Calibri"/>
          <w:sz w:val="22"/>
        </w:rPr>
        <w:t>Mini leaderboard widget on homepage showing top 3 volunteers</w:t>
      </w:r>
    </w:p>
    <w:p>
      <w:pPr>
        <w:pStyle w:val="ListBullet"/>
        <w:spacing w:after="60"/>
        <w:ind w:left="720"/>
      </w:pPr>
      <w:r>
        <w:rPr>
          <w:rFonts w:ascii="Calibri" w:hAnsi="Calibri"/>
          <w:sz w:val="22"/>
        </w:rPr>
        <w:t>Public user profiles displaying rescue timeline and foster history</w:t>
      </w:r>
    </w:p>
    <w:p>
      <w:r>
        <w:rPr>
          <w:rFonts w:ascii="Calibri" w:hAnsi="Calibri"/>
          <w:b/>
          <w:color w:val="2E7D32"/>
          <w:sz w:val="24"/>
        </w:rPr>
        <w:t>8.5 Foster Care System</w:t>
      </w:r>
    </w:p>
    <w:p>
      <w:pPr>
        <w:pStyle w:val="ListBullet"/>
        <w:spacing w:after="60"/>
        <w:ind w:left="720"/>
      </w:pPr>
      <w:r>
        <w:rPr>
          <w:rFonts w:ascii="Calibri" w:hAnsi="Calibri"/>
          <w:sz w:val="22"/>
        </w:rPr>
        <w:t>Multi-step foster parent registration capturing: animal type preferences, maximum capacity, outdoor space availability, and prior experience</w:t>
      </w:r>
    </w:p>
    <w:p>
      <w:pPr>
        <w:pStyle w:val="ListBullet"/>
        <w:spacing w:after="60"/>
        <w:ind w:left="720"/>
      </w:pPr>
      <w:r>
        <w:rPr>
          <w:rFonts w:ascii="Calibri" w:hAnsi="Calibri"/>
          <w:sz w:val="22"/>
        </w:rPr>
        <w:t>Automatic role elevation: public users registering as foster parents are upgraded to volunteer role</w:t>
      </w:r>
    </w:p>
    <w:p>
      <w:pPr>
        <w:pStyle w:val="ListBullet"/>
        <w:spacing w:after="60"/>
        <w:ind w:left="720"/>
      </w:pPr>
      <w:r>
        <w:rPr>
          <w:rFonts w:ascii="Calibri" w:hAnsi="Calibri"/>
          <w:sz w:val="22"/>
        </w:rPr>
        <w:t>Admin-managed animal-to-foster-parent matching and assignment</w:t>
      </w:r>
    </w:p>
    <w:p>
      <w:pPr>
        <w:pStyle w:val="ListBullet"/>
        <w:spacing w:after="60"/>
        <w:ind w:left="720"/>
      </w:pPr>
      <w:r>
        <w:rPr>
          <w:rFonts w:ascii="Calibri" w:hAnsi="Calibri"/>
          <w:sz w:val="22"/>
        </w:rPr>
        <w:t>Capacity enforcement: system prevents over-assignment beyond foster parent's declared max_animals</w:t>
      </w:r>
    </w:p>
    <w:p>
      <w:pPr>
        <w:pStyle w:val="ListBullet"/>
        <w:spacing w:after="60"/>
        <w:ind w:left="720"/>
      </w:pPr>
      <w:r>
        <w:rPr>
          <w:rFonts w:ascii="Calibri" w:hAnsi="Calibri"/>
          <w:sz w:val="22"/>
        </w:rPr>
        <w:t>Availability toggle allowing foster parents to temporarily pause acceptance</w:t>
      </w:r>
    </w:p>
    <w:p>
      <w:pPr>
        <w:pStyle w:val="ListBullet"/>
        <w:spacing w:after="60"/>
        <w:ind w:left="720"/>
      </w:pPr>
      <w:r>
        <w:rPr>
          <w:rFonts w:ascii="Calibri" w:hAnsi="Calibri"/>
          <w:sz w:val="22"/>
        </w:rPr>
        <w:t>Full assignment lifecycle: Active → Completed (with end_date recording)</w:t>
      </w:r>
    </w:p>
    <w:p>
      <w:pPr>
        <w:pStyle w:val="ListBullet"/>
        <w:spacing w:after="60"/>
        <w:ind w:left="720"/>
      </w:pPr>
      <w:r>
        <w:rPr>
          <w:rFonts w:ascii="Calibri" w:hAnsi="Calibri"/>
          <w:sz w:val="22"/>
        </w:rPr>
        <w:t>Personal foster dashboard showing active and completed assignments</w:t>
      </w:r>
    </w:p>
    <w:p>
      <w:r>
        <w:br w:type="page"/>
      </w:r>
    </w:p>
    <w:p>
      <w:pPr>
        <w:pBdr>
          <w:bottom w:val="single" w:sz="6" w:space="4" w:color="2E7D32"/>
        </w:pBdr>
      </w:pPr>
      <w:r>
        <w:rPr>
          <w:rFonts w:ascii="Calibri" w:hAnsi="Calibri"/>
          <w:b/>
          <w:color w:val="1B5E20"/>
          <w:sz w:val="28"/>
        </w:rPr>
        <w:t>9. TESTING &amp; QUALITY ASSURANCE STATUS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Test Category</w:t>
            </w:r>
          </w:p>
        </w:tc>
        <w:tc>
          <w:tcPr>
            <w:tcW w:type="dxa" w:w="2340"/>
            <w:shd w:fill="2E7D32"/>
          </w:tcPr>
          <w:p>
            <w:pPr>
              <w:jc w:val="left"/>
            </w:pPr>
            <w:r>
              <w:rPr>
                <w:rFonts w:ascii="Calibri" w:hAnsi="Calibri"/>
                <w:b/>
                <w:color w:val="FFFFFF"/>
                <w:sz w:val="22"/>
              </w:rPr>
              <w:t>Method</w:t>
            </w:r>
          </w:p>
        </w:tc>
        <w:tc>
          <w:tcPr>
            <w:tcW w:type="dxa" w:w="2340"/>
            <w:shd w:fill="2E7D32"/>
          </w:tcPr>
          <w:p>
            <w:pPr>
              <w:jc w:val="left"/>
            </w:pPr>
            <w:r>
              <w:rPr>
                <w:rFonts w:ascii="Calibri" w:hAnsi="Calibri"/>
                <w:b/>
                <w:color w:val="FFFFFF"/>
                <w:sz w:val="22"/>
              </w:rPr>
              <w:t>Coverage</w:t>
            </w:r>
          </w:p>
        </w:tc>
        <w:tc>
          <w:tcPr>
            <w:tcW w:type="dxa" w:w="2340"/>
            <w:shd w:fill="2E7D32"/>
          </w:tcPr>
          <w:p>
            <w:pPr>
              <w:jc w:val="left"/>
            </w:pPr>
            <w:r>
              <w:rPr>
                <w:rFonts w:ascii="Calibri" w:hAnsi="Calibri"/>
                <w:b/>
                <w:color w:val="FFFFFF"/>
                <w:sz w:val="22"/>
              </w:rPr>
              <w:t>Status</w:t>
            </w:r>
          </w:p>
        </w:tc>
      </w:tr>
      <w:tr>
        <w:tc>
          <w:tcPr>
            <w:tcW w:type="dxa" w:w="2340"/>
            <w:shd w:fill="F1F8E9"/>
          </w:tcPr>
          <w:p>
            <w:r/>
            <w:r>
              <w:rPr>
                <w:rFonts w:ascii="Calibri" w:hAnsi="Calibri"/>
                <w:color w:val="333333"/>
                <w:sz w:val="20"/>
              </w:rPr>
              <w:t>Route Endpoint Testing</w:t>
            </w:r>
          </w:p>
        </w:tc>
        <w:tc>
          <w:tcPr>
            <w:tcW w:type="dxa" w:w="2340"/>
            <w:shd w:fill="F1F8E9"/>
          </w:tcPr>
          <w:p>
            <w:r/>
            <w:r>
              <w:rPr>
                <w:rFonts w:ascii="Calibri" w:hAnsi="Calibri"/>
                <w:color w:val="333333"/>
                <w:sz w:val="20"/>
              </w:rPr>
              <w:t>Manual HTTP requests</w:t>
            </w:r>
          </w:p>
        </w:tc>
        <w:tc>
          <w:tcPr>
            <w:tcW w:type="dxa" w:w="2340"/>
            <w:shd w:fill="F1F8E9"/>
          </w:tcPr>
          <w:p>
            <w:r/>
            <w:r>
              <w:rPr>
                <w:rFonts w:ascii="Calibri" w:hAnsi="Calibri"/>
                <w:color w:val="333333"/>
                <w:sz w:val="20"/>
              </w:rPr>
              <w:t>All 7 modules</w:t>
            </w:r>
          </w:p>
        </w:tc>
        <w:tc>
          <w:tcPr>
            <w:tcW w:type="dxa" w:w="2340"/>
            <w:shd w:fill="F1F8E9"/>
          </w:tcPr>
          <w:p>
            <w:r/>
            <w:r>
              <w:rPr>
                <w:rFonts w:ascii="Calibri" w:hAnsi="Calibri"/>
                <w:color w:val="333333"/>
                <w:sz w:val="20"/>
              </w:rPr>
              <w:t>✅ Done</w:t>
            </w:r>
          </w:p>
        </w:tc>
      </w:tr>
      <w:tr>
        <w:tc>
          <w:tcPr>
            <w:tcW w:type="dxa" w:w="2340"/>
            <w:shd w:fill="FFFFFF"/>
          </w:tcPr>
          <w:p>
            <w:r/>
            <w:r>
              <w:rPr>
                <w:rFonts w:ascii="Calibri" w:hAnsi="Calibri"/>
                <w:color w:val="333333"/>
                <w:sz w:val="20"/>
              </w:rPr>
              <w:t>Form Validation</w:t>
            </w:r>
          </w:p>
        </w:tc>
        <w:tc>
          <w:tcPr>
            <w:tcW w:type="dxa" w:w="2340"/>
            <w:shd w:fill="FFFFFF"/>
          </w:tcPr>
          <w:p>
            <w:r/>
            <w:r>
              <w:rPr>
                <w:rFonts w:ascii="Calibri" w:hAnsi="Calibri"/>
                <w:color w:val="333333"/>
                <w:sz w:val="20"/>
              </w:rPr>
              <w:t>Manual submission testing</w:t>
            </w:r>
          </w:p>
        </w:tc>
        <w:tc>
          <w:tcPr>
            <w:tcW w:type="dxa" w:w="2340"/>
            <w:shd w:fill="FFFFFF"/>
          </w:tcPr>
          <w:p>
            <w:r/>
            <w:r>
              <w:rPr>
                <w:rFonts w:ascii="Calibri" w:hAnsi="Calibri"/>
                <w:color w:val="333333"/>
                <w:sz w:val="20"/>
              </w:rPr>
              <w:t>All input forms</w:t>
            </w:r>
          </w:p>
        </w:tc>
        <w:tc>
          <w:tcPr>
            <w:tcW w:type="dxa" w:w="2340"/>
            <w:shd w:fill="FFFFFF"/>
          </w:tcPr>
          <w:p>
            <w:r/>
            <w:r>
              <w:rPr>
                <w:rFonts w:ascii="Calibri" w:hAnsi="Calibri"/>
                <w:color w:val="333333"/>
                <w:sz w:val="20"/>
              </w:rPr>
              <w:t>✅ Done</w:t>
            </w:r>
          </w:p>
        </w:tc>
      </w:tr>
      <w:tr>
        <w:tc>
          <w:tcPr>
            <w:tcW w:type="dxa" w:w="2340"/>
            <w:shd w:fill="F1F8E9"/>
          </w:tcPr>
          <w:p>
            <w:r/>
            <w:r>
              <w:rPr>
                <w:rFonts w:ascii="Calibri" w:hAnsi="Calibri"/>
                <w:color w:val="333333"/>
                <w:sz w:val="20"/>
              </w:rPr>
              <w:t>Authentication Flow</w:t>
            </w:r>
          </w:p>
        </w:tc>
        <w:tc>
          <w:tcPr>
            <w:tcW w:type="dxa" w:w="2340"/>
            <w:shd w:fill="F1F8E9"/>
          </w:tcPr>
          <w:p>
            <w:r/>
            <w:r>
              <w:rPr>
                <w:rFonts w:ascii="Calibri" w:hAnsi="Calibri"/>
                <w:color w:val="333333"/>
                <w:sz w:val="20"/>
              </w:rPr>
              <w:t>Manual login/signup/logout</w:t>
            </w:r>
          </w:p>
        </w:tc>
        <w:tc>
          <w:tcPr>
            <w:tcW w:type="dxa" w:w="2340"/>
            <w:shd w:fill="F1F8E9"/>
          </w:tcPr>
          <w:p>
            <w:r/>
            <w:r>
              <w:rPr>
                <w:rFonts w:ascii="Calibri" w:hAnsi="Calibri"/>
                <w:color w:val="333333"/>
                <w:sz w:val="20"/>
              </w:rPr>
              <w:t>All auth paths</w:t>
            </w:r>
          </w:p>
        </w:tc>
        <w:tc>
          <w:tcPr>
            <w:tcW w:type="dxa" w:w="2340"/>
            <w:shd w:fill="F1F8E9"/>
          </w:tcPr>
          <w:p>
            <w:r/>
            <w:r>
              <w:rPr>
                <w:rFonts w:ascii="Calibri" w:hAnsi="Calibri"/>
                <w:color w:val="333333"/>
                <w:sz w:val="20"/>
              </w:rPr>
              <w:t>✅ Done</w:t>
            </w:r>
          </w:p>
        </w:tc>
      </w:tr>
      <w:tr>
        <w:tc>
          <w:tcPr>
            <w:tcW w:type="dxa" w:w="2340"/>
            <w:shd w:fill="FFFFFF"/>
          </w:tcPr>
          <w:p>
            <w:r/>
            <w:r>
              <w:rPr>
                <w:rFonts w:ascii="Calibri" w:hAnsi="Calibri"/>
                <w:color w:val="333333"/>
                <w:sz w:val="20"/>
              </w:rPr>
              <w:t>Role-Based Access</w:t>
            </w:r>
          </w:p>
        </w:tc>
        <w:tc>
          <w:tcPr>
            <w:tcW w:type="dxa" w:w="2340"/>
            <w:shd w:fill="FFFFFF"/>
          </w:tcPr>
          <w:p>
            <w:r/>
            <w:r>
              <w:rPr>
                <w:rFonts w:ascii="Calibri" w:hAnsi="Calibri"/>
                <w:color w:val="333333"/>
                <w:sz w:val="20"/>
              </w:rPr>
              <w:t>Manual testing with 3 user roles</w:t>
            </w:r>
          </w:p>
        </w:tc>
        <w:tc>
          <w:tcPr>
            <w:tcW w:type="dxa" w:w="2340"/>
            <w:shd w:fill="FFFFFF"/>
          </w:tcPr>
          <w:p>
            <w:r/>
            <w:r>
              <w:rPr>
                <w:rFonts w:ascii="Calibri" w:hAnsi="Calibri"/>
                <w:color w:val="333333"/>
                <w:sz w:val="20"/>
              </w:rPr>
              <w:t>All protected routes</w:t>
            </w:r>
          </w:p>
        </w:tc>
        <w:tc>
          <w:tcPr>
            <w:tcW w:type="dxa" w:w="2340"/>
            <w:shd w:fill="FFFFFF"/>
          </w:tcPr>
          <w:p>
            <w:r/>
            <w:r>
              <w:rPr>
                <w:rFonts w:ascii="Calibri" w:hAnsi="Calibri"/>
                <w:color w:val="333333"/>
                <w:sz w:val="20"/>
              </w:rPr>
              <w:t>✅ Done</w:t>
            </w:r>
          </w:p>
        </w:tc>
      </w:tr>
      <w:tr>
        <w:tc>
          <w:tcPr>
            <w:tcW w:type="dxa" w:w="2340"/>
            <w:shd w:fill="F1F8E9"/>
          </w:tcPr>
          <w:p>
            <w:r/>
            <w:r>
              <w:rPr>
                <w:rFonts w:ascii="Calibri" w:hAnsi="Calibri"/>
                <w:color w:val="333333"/>
                <w:sz w:val="20"/>
              </w:rPr>
              <w:t>Geolocation Integration</w:t>
            </w:r>
          </w:p>
        </w:tc>
        <w:tc>
          <w:tcPr>
            <w:tcW w:type="dxa" w:w="2340"/>
            <w:shd w:fill="F1F8E9"/>
          </w:tcPr>
          <w:p>
            <w:r/>
            <w:r>
              <w:rPr>
                <w:rFonts w:ascii="Calibri" w:hAnsi="Calibri"/>
                <w:color w:val="333333"/>
                <w:sz w:val="20"/>
              </w:rPr>
              <w:t>Browser Geolocation API testing</w:t>
            </w:r>
          </w:p>
        </w:tc>
        <w:tc>
          <w:tcPr>
            <w:tcW w:type="dxa" w:w="2340"/>
            <w:shd w:fill="F1F8E9"/>
          </w:tcPr>
          <w:p>
            <w:r/>
            <w:r>
              <w:rPr>
                <w:rFonts w:ascii="Calibri" w:hAnsi="Calibri"/>
                <w:color w:val="333333"/>
                <w:sz w:val="20"/>
              </w:rPr>
              <w:t>Chrome, Firefox, Edge</w:t>
            </w:r>
          </w:p>
        </w:tc>
        <w:tc>
          <w:tcPr>
            <w:tcW w:type="dxa" w:w="2340"/>
            <w:shd w:fill="F1F8E9"/>
          </w:tcPr>
          <w:p>
            <w:r/>
            <w:r>
              <w:rPr>
                <w:rFonts w:ascii="Calibri" w:hAnsi="Calibri"/>
                <w:color w:val="333333"/>
                <w:sz w:val="20"/>
              </w:rPr>
              <w:t>✅ Done</w:t>
            </w:r>
          </w:p>
        </w:tc>
      </w:tr>
      <w:tr>
        <w:tc>
          <w:tcPr>
            <w:tcW w:type="dxa" w:w="2340"/>
            <w:shd w:fill="FFFFFF"/>
          </w:tcPr>
          <w:p>
            <w:r/>
            <w:r>
              <w:rPr>
                <w:rFonts w:ascii="Calibri" w:hAnsi="Calibri"/>
                <w:color w:val="333333"/>
                <w:sz w:val="20"/>
              </w:rPr>
              <w:t>Haversine Distance</w:t>
            </w:r>
          </w:p>
        </w:tc>
        <w:tc>
          <w:tcPr>
            <w:tcW w:type="dxa" w:w="2340"/>
            <w:shd w:fill="FFFFFF"/>
          </w:tcPr>
          <w:p>
            <w:r/>
            <w:r>
              <w:rPr>
                <w:rFonts w:ascii="Calibri" w:hAnsi="Calibri"/>
                <w:color w:val="333333"/>
                <w:sz w:val="20"/>
              </w:rPr>
              <w:t>Manual coordinate verification</w:t>
            </w:r>
          </w:p>
        </w:tc>
        <w:tc>
          <w:tcPr>
            <w:tcW w:type="dxa" w:w="2340"/>
            <w:shd w:fill="FFFFFF"/>
          </w:tcPr>
          <w:p>
            <w:r/>
            <w:r>
              <w:rPr>
                <w:rFonts w:ascii="Calibri" w:hAnsi="Calibri"/>
                <w:color w:val="333333"/>
                <w:sz w:val="20"/>
              </w:rPr>
              <w:t>Multiple test points</w:t>
            </w:r>
          </w:p>
        </w:tc>
        <w:tc>
          <w:tcPr>
            <w:tcW w:type="dxa" w:w="2340"/>
            <w:shd w:fill="FFFFFF"/>
          </w:tcPr>
          <w:p>
            <w:r/>
            <w:r>
              <w:rPr>
                <w:rFonts w:ascii="Calibri" w:hAnsi="Calibri"/>
                <w:color w:val="333333"/>
                <w:sz w:val="20"/>
              </w:rPr>
              <w:t>✅ Done</w:t>
            </w:r>
          </w:p>
        </w:tc>
      </w:tr>
      <w:tr>
        <w:tc>
          <w:tcPr>
            <w:tcW w:type="dxa" w:w="2340"/>
            <w:shd w:fill="F1F8E9"/>
          </w:tcPr>
          <w:p>
            <w:r/>
            <w:r>
              <w:rPr>
                <w:rFonts w:ascii="Calibri" w:hAnsi="Calibri"/>
                <w:color w:val="333333"/>
                <w:sz w:val="20"/>
              </w:rPr>
              <w:t>Photo Upload</w:t>
            </w:r>
          </w:p>
        </w:tc>
        <w:tc>
          <w:tcPr>
            <w:tcW w:type="dxa" w:w="2340"/>
            <w:shd w:fill="F1F8E9"/>
          </w:tcPr>
          <w:p>
            <w:r/>
            <w:r>
              <w:rPr>
                <w:rFonts w:ascii="Calibri" w:hAnsi="Calibri"/>
                <w:color w:val="333333"/>
                <w:sz w:val="20"/>
              </w:rPr>
              <w:t>File type and size validation</w:t>
            </w:r>
          </w:p>
        </w:tc>
        <w:tc>
          <w:tcPr>
            <w:tcW w:type="dxa" w:w="2340"/>
            <w:shd w:fill="F1F8E9"/>
          </w:tcPr>
          <w:p>
            <w:r/>
            <w:r>
              <w:rPr>
                <w:rFonts w:ascii="Calibri" w:hAnsi="Calibri"/>
                <w:color w:val="333333"/>
                <w:sz w:val="20"/>
              </w:rPr>
              <w:t>JPG, PNG, GIF, WEBP</w:t>
            </w:r>
          </w:p>
        </w:tc>
        <w:tc>
          <w:tcPr>
            <w:tcW w:type="dxa" w:w="2340"/>
            <w:shd w:fill="F1F8E9"/>
          </w:tcPr>
          <w:p>
            <w:r/>
            <w:r>
              <w:rPr>
                <w:rFonts w:ascii="Calibri" w:hAnsi="Calibri"/>
                <w:color w:val="333333"/>
                <w:sz w:val="20"/>
              </w:rPr>
              <w:t>✅ Done</w:t>
            </w:r>
          </w:p>
        </w:tc>
      </w:tr>
      <w:tr>
        <w:tc>
          <w:tcPr>
            <w:tcW w:type="dxa" w:w="2340"/>
            <w:shd w:fill="FFFFFF"/>
          </w:tcPr>
          <w:p>
            <w:r/>
            <w:r>
              <w:rPr>
                <w:rFonts w:ascii="Calibri" w:hAnsi="Calibri"/>
                <w:color w:val="333333"/>
                <w:sz w:val="20"/>
              </w:rPr>
              <w:t>Database Integrity</w:t>
            </w:r>
          </w:p>
        </w:tc>
        <w:tc>
          <w:tcPr>
            <w:tcW w:type="dxa" w:w="2340"/>
            <w:shd w:fill="FFFFFF"/>
          </w:tcPr>
          <w:p>
            <w:r/>
            <w:r>
              <w:rPr>
                <w:rFonts w:ascii="Calibri" w:hAnsi="Calibri"/>
                <w:color w:val="333333"/>
                <w:sz w:val="20"/>
              </w:rPr>
              <w:t>Relationship and FK testing</w:t>
            </w:r>
          </w:p>
        </w:tc>
        <w:tc>
          <w:tcPr>
            <w:tcW w:type="dxa" w:w="2340"/>
            <w:shd w:fill="FFFFFF"/>
          </w:tcPr>
          <w:p>
            <w:r/>
            <w:r>
              <w:rPr>
                <w:rFonts w:ascii="Calibri" w:hAnsi="Calibri"/>
                <w:color w:val="333333"/>
                <w:sz w:val="20"/>
              </w:rPr>
              <w:t>All 8 models</w:t>
            </w:r>
          </w:p>
        </w:tc>
        <w:tc>
          <w:tcPr>
            <w:tcW w:type="dxa" w:w="2340"/>
            <w:shd w:fill="FFFFFF"/>
          </w:tcPr>
          <w:p>
            <w:r/>
            <w:r>
              <w:rPr>
                <w:rFonts w:ascii="Calibri" w:hAnsi="Calibri"/>
                <w:color w:val="333333"/>
                <w:sz w:val="20"/>
              </w:rPr>
              <w:t>✅ Done</w:t>
            </w:r>
          </w:p>
        </w:tc>
      </w:tr>
      <w:tr>
        <w:tc>
          <w:tcPr>
            <w:tcW w:type="dxa" w:w="2340"/>
            <w:shd w:fill="F1F8E9"/>
          </w:tcPr>
          <w:p>
            <w:r/>
            <w:r>
              <w:rPr>
                <w:rFonts w:ascii="Calibri" w:hAnsi="Calibri"/>
                <w:color w:val="333333"/>
                <w:sz w:val="20"/>
              </w:rPr>
              <w:t>Cross-Browser UI</w:t>
            </w:r>
          </w:p>
        </w:tc>
        <w:tc>
          <w:tcPr>
            <w:tcW w:type="dxa" w:w="2340"/>
            <w:shd w:fill="F1F8E9"/>
          </w:tcPr>
          <w:p>
            <w:r/>
            <w:r>
              <w:rPr>
                <w:rFonts w:ascii="Calibri" w:hAnsi="Calibri"/>
                <w:color w:val="333333"/>
                <w:sz w:val="20"/>
              </w:rPr>
              <w:t>Responsive layout testing</w:t>
            </w:r>
          </w:p>
        </w:tc>
        <w:tc>
          <w:tcPr>
            <w:tcW w:type="dxa" w:w="2340"/>
            <w:shd w:fill="F1F8E9"/>
          </w:tcPr>
          <w:p>
            <w:r/>
            <w:r>
              <w:rPr>
                <w:rFonts w:ascii="Calibri" w:hAnsi="Calibri"/>
                <w:color w:val="333333"/>
                <w:sz w:val="20"/>
              </w:rPr>
              <w:t>Chrome, Firefox, Edge</w:t>
            </w:r>
          </w:p>
        </w:tc>
        <w:tc>
          <w:tcPr>
            <w:tcW w:type="dxa" w:w="2340"/>
            <w:shd w:fill="F1F8E9"/>
          </w:tcPr>
          <w:p>
            <w:r/>
            <w:r>
              <w:rPr>
                <w:rFonts w:ascii="Calibri" w:hAnsi="Calibri"/>
                <w:color w:val="333333"/>
                <w:sz w:val="20"/>
              </w:rPr>
              <w:t>✅ Done</w:t>
            </w:r>
          </w:p>
        </w:tc>
      </w:tr>
      <w:tr>
        <w:tc>
          <w:tcPr>
            <w:tcW w:type="dxa" w:w="2340"/>
            <w:shd w:fill="FFFFFF"/>
          </w:tcPr>
          <w:p>
            <w:r/>
            <w:r>
              <w:rPr>
                <w:rFonts w:ascii="Calibri" w:hAnsi="Calibri"/>
                <w:color w:val="333333"/>
                <w:sz w:val="20"/>
              </w:rPr>
              <w:t>Automated Unit Tests</w:t>
            </w:r>
          </w:p>
        </w:tc>
        <w:tc>
          <w:tcPr>
            <w:tcW w:type="dxa" w:w="2340"/>
            <w:shd w:fill="FFFFFF"/>
          </w:tcPr>
          <w:p>
            <w:r/>
            <w:r>
              <w:rPr>
                <w:rFonts w:ascii="Calibri" w:hAnsi="Calibri"/>
                <w:color w:val="333333"/>
                <w:sz w:val="20"/>
              </w:rPr>
              <w:t>pytest / unittest</w:t>
            </w:r>
          </w:p>
        </w:tc>
        <w:tc>
          <w:tcPr>
            <w:tcW w:type="dxa" w:w="2340"/>
            <w:shd w:fill="FFFFFF"/>
          </w:tcPr>
          <w:p>
            <w:r/>
            <w:r>
              <w:rPr>
                <w:rFonts w:ascii="Calibri" w:hAnsi="Calibri"/>
                <w:color w:val="333333"/>
                <w:sz w:val="20"/>
              </w:rPr>
              <w:t>Planned</w:t>
            </w:r>
          </w:p>
        </w:tc>
        <w:tc>
          <w:tcPr>
            <w:tcW w:type="dxa" w:w="2340"/>
            <w:shd w:fill="FFFFFF"/>
          </w:tcPr>
          <w:p>
            <w:r/>
            <w:r>
              <w:rPr>
                <w:rFonts w:ascii="Calibri" w:hAnsi="Calibri"/>
                <w:color w:val="333333"/>
                <w:sz w:val="20"/>
              </w:rPr>
              <w:t>⚠️ Pending</w:t>
            </w:r>
          </w:p>
        </w:tc>
      </w:tr>
      <w:tr>
        <w:tc>
          <w:tcPr>
            <w:tcW w:type="dxa" w:w="2340"/>
            <w:shd w:fill="F1F8E9"/>
          </w:tcPr>
          <w:p>
            <w:r/>
            <w:r>
              <w:rPr>
                <w:rFonts w:ascii="Calibri" w:hAnsi="Calibri"/>
                <w:color w:val="333333"/>
                <w:sz w:val="20"/>
              </w:rPr>
              <w:t>Load/Stress Testing</w:t>
            </w:r>
          </w:p>
        </w:tc>
        <w:tc>
          <w:tcPr>
            <w:tcW w:type="dxa" w:w="2340"/>
            <w:shd w:fill="F1F8E9"/>
          </w:tcPr>
          <w:p>
            <w:r/>
            <w:r>
              <w:rPr>
                <w:rFonts w:ascii="Calibri" w:hAnsi="Calibri"/>
                <w:color w:val="333333"/>
                <w:sz w:val="20"/>
              </w:rPr>
              <w:t>Locust / k6</w:t>
            </w:r>
          </w:p>
        </w:tc>
        <w:tc>
          <w:tcPr>
            <w:tcW w:type="dxa" w:w="2340"/>
            <w:shd w:fill="F1F8E9"/>
          </w:tcPr>
          <w:p>
            <w:r/>
            <w:r>
              <w:rPr>
                <w:rFonts w:ascii="Calibri" w:hAnsi="Calibri"/>
                <w:color w:val="333333"/>
                <w:sz w:val="20"/>
              </w:rPr>
              <w:t>Planned</w:t>
            </w:r>
          </w:p>
        </w:tc>
        <w:tc>
          <w:tcPr>
            <w:tcW w:type="dxa" w:w="2340"/>
            <w:shd w:fill="F1F8E9"/>
          </w:tcPr>
          <w:p>
            <w:r/>
            <w:r>
              <w:rPr>
                <w:rFonts w:ascii="Calibri" w:hAnsi="Calibri"/>
                <w:color w:val="333333"/>
                <w:sz w:val="20"/>
              </w:rPr>
              <w:t>⚠️ Pending</w:t>
            </w:r>
          </w:p>
        </w:tc>
      </w:tr>
      <w:tr>
        <w:tc>
          <w:tcPr>
            <w:tcW w:type="dxa" w:w="2340"/>
            <w:shd w:fill="FFFFFF"/>
          </w:tcPr>
          <w:p>
            <w:r/>
            <w:r>
              <w:rPr>
                <w:rFonts w:ascii="Calibri" w:hAnsi="Calibri"/>
                <w:color w:val="333333"/>
                <w:sz w:val="20"/>
              </w:rPr>
              <w:t>Security Audit</w:t>
            </w:r>
          </w:p>
        </w:tc>
        <w:tc>
          <w:tcPr>
            <w:tcW w:type="dxa" w:w="2340"/>
            <w:shd w:fill="FFFFFF"/>
          </w:tcPr>
          <w:p>
            <w:r/>
            <w:r>
              <w:rPr>
                <w:rFonts w:ascii="Calibri" w:hAnsi="Calibri"/>
                <w:color w:val="333333"/>
                <w:sz w:val="20"/>
              </w:rPr>
              <w:t>OWASP Top 10 review</w:t>
            </w:r>
          </w:p>
        </w:tc>
        <w:tc>
          <w:tcPr>
            <w:tcW w:type="dxa" w:w="2340"/>
            <w:shd w:fill="FFFFFF"/>
          </w:tcPr>
          <w:p>
            <w:r/>
            <w:r>
              <w:rPr>
                <w:rFonts w:ascii="Calibri" w:hAnsi="Calibri"/>
                <w:color w:val="333333"/>
                <w:sz w:val="20"/>
              </w:rPr>
              <w:t>Planned</w:t>
            </w:r>
          </w:p>
        </w:tc>
        <w:tc>
          <w:tcPr>
            <w:tcW w:type="dxa" w:w="2340"/>
            <w:shd w:fill="FFFFFF"/>
          </w:tcPr>
          <w:p>
            <w:r/>
            <w:r>
              <w:rPr>
                <w:rFonts w:ascii="Calibri" w:hAnsi="Calibri"/>
                <w:color w:val="333333"/>
                <w:sz w:val="20"/>
              </w:rPr>
              <w:t>⚠️ Pending</w:t>
            </w:r>
          </w:p>
        </w:tc>
      </w:tr>
    </w:tbl>
    <w:p>
      <w:r>
        <w:br w:type="page"/>
      </w:r>
    </w:p>
    <w:p>
      <w:pPr>
        <w:pBdr>
          <w:bottom w:val="single" w:sz="6" w:space="4" w:color="2E7D32"/>
        </w:pBdr>
      </w:pPr>
      <w:r>
        <w:rPr>
          <w:rFonts w:ascii="Calibri" w:hAnsi="Calibri"/>
          <w:b/>
          <w:color w:val="1B5E20"/>
          <w:sz w:val="28"/>
        </w:rPr>
        <w:t>10. KNOWN ISSUES &amp; TECHNICAL DEBT</w:t>
      </w:r>
    </w:p>
    <w:p>
      <w:r>
        <w:rPr>
          <w:rFonts w:ascii="Calibri" w:hAnsi="Calibri"/>
          <w:b/>
          <w:color w:val="2E7D32"/>
          <w:sz w:val="24"/>
        </w:rPr>
        <w:t>10.1 Known Limitations</w:t>
      </w:r>
    </w:p>
    <w:p>
      <w:pPr>
        <w:pStyle w:val="ListBullet"/>
        <w:spacing w:after="60"/>
        <w:ind w:left="720"/>
      </w:pPr>
      <w:r>
        <w:rPr>
          <w:rFonts w:ascii="Calibri" w:hAnsi="Calibri"/>
          <w:sz w:val="22"/>
        </w:rPr>
        <w:t>CSRF Protection: No explicit CSRF token implementation (Flask-WTF not yet integrated).</w:t>
      </w:r>
    </w:p>
    <w:p>
      <w:pPr>
        <w:pStyle w:val="ListBullet"/>
        <w:spacing w:after="60"/>
        <w:ind w:left="720"/>
      </w:pPr>
      <w:r>
        <w:rPr>
          <w:rFonts w:ascii="Calibri" w:hAnsi="Calibri"/>
          <w:sz w:val="22"/>
        </w:rPr>
        <w:t>File Upload Security: File type validation is extension-based only; MIME-type validation recommended.</w:t>
      </w:r>
    </w:p>
    <w:p>
      <w:pPr>
        <w:pStyle w:val="ListBullet"/>
        <w:spacing w:after="60"/>
        <w:ind w:left="720"/>
      </w:pPr>
      <w:r>
        <w:rPr>
          <w:rFonts w:ascii="Calibri" w:hAnsi="Calibri"/>
          <w:sz w:val="22"/>
        </w:rPr>
        <w:t>Secret Key: Development-mode secret key hardcoded in config.py; must be replaced for production.</w:t>
      </w:r>
    </w:p>
    <w:p>
      <w:pPr>
        <w:pStyle w:val="ListBullet"/>
        <w:spacing w:after="60"/>
        <w:ind w:left="720"/>
      </w:pPr>
      <w:r>
        <w:rPr>
          <w:rFonts w:ascii="Calibri" w:hAnsi="Calibri"/>
          <w:sz w:val="22"/>
        </w:rPr>
        <w:t>No Email Notifications: Users are not notified via email when their sighting is claimed/resolved.</w:t>
      </w:r>
    </w:p>
    <w:p>
      <w:pPr>
        <w:pStyle w:val="ListBullet"/>
        <w:spacing w:after="60"/>
        <w:ind w:left="720"/>
      </w:pPr>
      <w:r>
        <w:rPr>
          <w:rFonts w:ascii="Calibri" w:hAnsi="Calibri"/>
          <w:sz w:val="22"/>
        </w:rPr>
        <w:t>No Pagination: Sighting and adoption lists load all records; pagination needed for scalability.</w:t>
      </w:r>
    </w:p>
    <w:p>
      <w:pPr>
        <w:pStyle w:val="ListBullet"/>
        <w:spacing w:after="60"/>
        <w:ind w:left="720"/>
      </w:pPr>
      <w:r>
        <w:rPr>
          <w:rFonts w:ascii="Calibri" w:hAnsi="Calibri"/>
          <w:sz w:val="22"/>
        </w:rPr>
        <w:t>No Image Compression: Uploaded photos are stored at original size without compression or resizing.</w:t>
      </w:r>
    </w:p>
    <w:p>
      <w:pPr>
        <w:pStyle w:val="ListBullet"/>
        <w:spacing w:after="60"/>
        <w:ind w:left="720"/>
      </w:pPr>
      <w:r>
        <w:rPr>
          <w:rFonts w:ascii="Calibri" w:hAnsi="Calibri"/>
          <w:sz w:val="22"/>
        </w:rPr>
        <w:t>SQLite Limitations: File-based SQLite does not support concurrent writes in production environments.</w:t>
      </w:r>
    </w:p>
    <w:p>
      <w:r>
        <w:rPr>
          <w:rFonts w:ascii="Calibri" w:hAnsi="Calibri"/>
          <w:b/>
          <w:color w:val="2E7D32"/>
          <w:sz w:val="24"/>
        </w:rPr>
        <w:t>10.2 Technical Debt Items</w:t>
      </w:r>
    </w:p>
    <w:p>
      <w:pPr>
        <w:pStyle w:val="ListBullet"/>
        <w:spacing w:after="60"/>
        <w:ind w:left="720"/>
      </w:pPr>
      <w:r>
        <w:rPr>
          <w:rFonts w:ascii="Calibri" w:hAnsi="Calibri"/>
          <w:sz w:val="22"/>
        </w:rPr>
        <w:t>Add Flask-WTF for CSRF protection across all POST forms</w:t>
      </w:r>
    </w:p>
    <w:p>
      <w:pPr>
        <w:pStyle w:val="ListBullet"/>
        <w:spacing w:after="60"/>
        <w:ind w:left="720"/>
      </w:pPr>
      <w:r>
        <w:rPr>
          <w:rFonts w:ascii="Calibri" w:hAnsi="Calibri"/>
          <w:sz w:val="22"/>
        </w:rPr>
        <w:t>Implement pagination (Flask-SQLAlchemy's paginate() method) for list views</w:t>
      </w:r>
    </w:p>
    <w:p>
      <w:pPr>
        <w:pStyle w:val="ListBullet"/>
        <w:spacing w:after="60"/>
        <w:ind w:left="720"/>
      </w:pPr>
      <w:r>
        <w:rPr>
          <w:rFonts w:ascii="Calibri" w:hAnsi="Calibri"/>
          <w:sz w:val="22"/>
        </w:rPr>
        <w:t>Add input sanitization and Content Security Policy headers</w:t>
      </w:r>
    </w:p>
    <w:p>
      <w:pPr>
        <w:pStyle w:val="ListBullet"/>
        <w:spacing w:after="60"/>
        <w:ind w:left="720"/>
      </w:pPr>
      <w:r>
        <w:rPr>
          <w:rFonts w:ascii="Calibri" w:hAnsi="Calibri"/>
          <w:sz w:val="22"/>
        </w:rPr>
        <w:t>Migrate from SQLite to PostgreSQL for production deployment</w:t>
      </w:r>
    </w:p>
    <w:p>
      <w:pPr>
        <w:pStyle w:val="ListBullet"/>
        <w:spacing w:after="60"/>
        <w:ind w:left="720"/>
      </w:pPr>
      <w:r>
        <w:rPr>
          <w:rFonts w:ascii="Calibri" w:hAnsi="Calibri"/>
          <w:sz w:val="22"/>
        </w:rPr>
        <w:t>Implement proper logging (Python logging module) instead of print statements</w:t>
      </w:r>
    </w:p>
    <w:p>
      <w:pPr>
        <w:pStyle w:val="ListBullet"/>
        <w:spacing w:after="60"/>
        <w:ind w:left="720"/>
      </w:pPr>
      <w:r>
        <w:rPr>
          <w:rFonts w:ascii="Calibri" w:hAnsi="Calibri"/>
          <w:sz w:val="22"/>
        </w:rPr>
        <w:t>Add rate limiting on authentication endpoints to prevent brute-force attacks</w:t>
      </w:r>
    </w:p>
    <w:p>
      <w:pPr>
        <w:pStyle w:val="ListBullet"/>
        <w:spacing w:after="60"/>
        <w:ind w:left="720"/>
      </w:pPr>
      <w:r>
        <w:rPr>
          <w:rFonts w:ascii="Calibri" w:hAnsi="Calibri"/>
          <w:sz w:val="22"/>
        </w:rPr>
        <w:t>Implement proper error handlers (404, 500 custom pages)</w:t>
      </w:r>
    </w:p>
    <w:p>
      <w:r>
        <w:br w:type="page"/>
      </w:r>
    </w:p>
    <w:p>
      <w:pPr>
        <w:pBdr>
          <w:bottom w:val="single" w:sz="6" w:space="4" w:color="2E7D32"/>
        </w:pBdr>
      </w:pPr>
      <w:r>
        <w:rPr>
          <w:rFonts w:ascii="Calibri" w:hAnsi="Calibri"/>
          <w:b/>
          <w:color w:val="1B5E20"/>
          <w:sz w:val="28"/>
        </w:rPr>
        <w:t>11. DEPLOYMENT READINESS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Criterion</w:t>
            </w:r>
          </w:p>
        </w:tc>
        <w:tc>
          <w:tcPr>
            <w:tcW w:type="dxa" w:w="2340"/>
            <w:shd w:fill="2E7D32"/>
          </w:tcPr>
          <w:p>
            <w:pPr>
              <w:jc w:val="left"/>
            </w:pPr>
            <w:r>
              <w:rPr>
                <w:rFonts w:ascii="Calibri" w:hAnsi="Calibri"/>
                <w:b/>
                <w:color w:val="FFFFFF"/>
                <w:sz w:val="22"/>
              </w:rPr>
              <w:t>Requirement</w:t>
            </w:r>
          </w:p>
        </w:tc>
        <w:tc>
          <w:tcPr>
            <w:tcW w:type="dxa" w:w="2340"/>
            <w:shd w:fill="2E7D32"/>
          </w:tcPr>
          <w:p>
            <w:pPr>
              <w:jc w:val="left"/>
            </w:pPr>
            <w:r>
              <w:rPr>
                <w:rFonts w:ascii="Calibri" w:hAnsi="Calibri"/>
                <w:b/>
                <w:color w:val="FFFFFF"/>
                <w:sz w:val="22"/>
              </w:rPr>
              <w:t>Current Status</w:t>
            </w:r>
          </w:p>
        </w:tc>
        <w:tc>
          <w:tcPr>
            <w:tcW w:type="dxa" w:w="2340"/>
            <w:shd w:fill="2E7D32"/>
          </w:tcPr>
          <w:p>
            <w:pPr>
              <w:jc w:val="left"/>
            </w:pPr>
            <w:r>
              <w:rPr>
                <w:rFonts w:ascii="Calibri" w:hAnsi="Calibri"/>
                <w:b/>
                <w:color w:val="FFFFFF"/>
                <w:sz w:val="22"/>
              </w:rPr>
              <w:t>Ready?</w:t>
            </w:r>
          </w:p>
        </w:tc>
      </w:tr>
      <w:tr>
        <w:tc>
          <w:tcPr>
            <w:tcW w:type="dxa" w:w="2340"/>
            <w:shd w:fill="F1F8E9"/>
          </w:tcPr>
          <w:p>
            <w:r/>
            <w:r>
              <w:rPr>
                <w:rFonts w:ascii="Calibri" w:hAnsi="Calibri"/>
                <w:color w:val="333333"/>
                <w:sz w:val="20"/>
              </w:rPr>
              <w:t>Web Server</w:t>
            </w:r>
          </w:p>
        </w:tc>
        <w:tc>
          <w:tcPr>
            <w:tcW w:type="dxa" w:w="2340"/>
            <w:shd w:fill="F1F8E9"/>
          </w:tcPr>
          <w:p>
            <w:r/>
            <w:r>
              <w:rPr>
                <w:rFonts w:ascii="Calibri" w:hAnsi="Calibri"/>
                <w:color w:val="333333"/>
                <w:sz w:val="20"/>
              </w:rPr>
              <w:t>Gunicorn WSGI server</w:t>
            </w:r>
          </w:p>
        </w:tc>
        <w:tc>
          <w:tcPr>
            <w:tcW w:type="dxa" w:w="2340"/>
            <w:shd w:fill="F1F8E9"/>
          </w:tcPr>
          <w:p>
            <w:r/>
            <w:r>
              <w:rPr>
                <w:rFonts w:ascii="Calibri" w:hAnsi="Calibri"/>
                <w:color w:val="333333"/>
                <w:sz w:val="20"/>
              </w:rPr>
              <w:t>Listed in requirements.txt (v23.0.0)</w:t>
            </w:r>
          </w:p>
        </w:tc>
        <w:tc>
          <w:tcPr>
            <w:tcW w:type="dxa" w:w="2340"/>
            <w:shd w:fill="F1F8E9"/>
          </w:tcPr>
          <w:p>
            <w:r/>
            <w:r>
              <w:rPr>
                <w:rFonts w:ascii="Calibri" w:hAnsi="Calibri"/>
                <w:color w:val="333333"/>
                <w:sz w:val="20"/>
              </w:rPr>
              <w:t>✅ Yes</w:t>
            </w:r>
          </w:p>
        </w:tc>
      </w:tr>
      <w:tr>
        <w:tc>
          <w:tcPr>
            <w:tcW w:type="dxa" w:w="2340"/>
            <w:shd w:fill="FFFFFF"/>
          </w:tcPr>
          <w:p>
            <w:r/>
            <w:r>
              <w:rPr>
                <w:rFonts w:ascii="Calibri" w:hAnsi="Calibri"/>
                <w:color w:val="333333"/>
                <w:sz w:val="20"/>
              </w:rPr>
              <w:t>Deployment Config</w:t>
            </w:r>
          </w:p>
        </w:tc>
        <w:tc>
          <w:tcPr>
            <w:tcW w:type="dxa" w:w="2340"/>
            <w:shd w:fill="FFFFFF"/>
          </w:tcPr>
          <w:p>
            <w:r/>
            <w:r>
              <w:rPr>
                <w:rFonts w:ascii="Calibri" w:hAnsi="Calibri"/>
                <w:color w:val="333333"/>
                <w:sz w:val="20"/>
              </w:rPr>
              <w:t>Vercel configuration</w:t>
            </w:r>
          </w:p>
        </w:tc>
        <w:tc>
          <w:tcPr>
            <w:tcW w:type="dxa" w:w="2340"/>
            <w:shd w:fill="FFFFFF"/>
          </w:tcPr>
          <w:p>
            <w:r/>
            <w:r>
              <w:rPr>
                <w:rFonts w:ascii="Calibri" w:hAnsi="Calibri"/>
                <w:color w:val="333333"/>
                <w:sz w:val="20"/>
              </w:rPr>
              <w:t>vercel.json configured</w:t>
            </w:r>
          </w:p>
        </w:tc>
        <w:tc>
          <w:tcPr>
            <w:tcW w:type="dxa" w:w="2340"/>
            <w:shd w:fill="FFFFFF"/>
          </w:tcPr>
          <w:p>
            <w:r/>
            <w:r>
              <w:rPr>
                <w:rFonts w:ascii="Calibri" w:hAnsi="Calibri"/>
                <w:color w:val="333333"/>
                <w:sz w:val="20"/>
              </w:rPr>
              <w:t>✅ Yes</w:t>
            </w:r>
          </w:p>
        </w:tc>
      </w:tr>
      <w:tr>
        <w:tc>
          <w:tcPr>
            <w:tcW w:type="dxa" w:w="2340"/>
            <w:shd w:fill="F1F8E9"/>
          </w:tcPr>
          <w:p>
            <w:r/>
            <w:r>
              <w:rPr>
                <w:rFonts w:ascii="Calibri" w:hAnsi="Calibri"/>
                <w:color w:val="333333"/>
                <w:sz w:val="20"/>
              </w:rPr>
              <w:t>Environment Variables</w:t>
            </w:r>
          </w:p>
        </w:tc>
        <w:tc>
          <w:tcPr>
            <w:tcW w:type="dxa" w:w="2340"/>
            <w:shd w:fill="F1F8E9"/>
          </w:tcPr>
          <w:p>
            <w:r/>
            <w:r>
              <w:rPr>
                <w:rFonts w:ascii="Calibri" w:hAnsi="Calibri"/>
                <w:color w:val="333333"/>
                <w:sz w:val="20"/>
              </w:rPr>
              <w:t>SECRET_KEY, DATABASE_URL</w:t>
            </w:r>
          </w:p>
        </w:tc>
        <w:tc>
          <w:tcPr>
            <w:tcW w:type="dxa" w:w="2340"/>
            <w:shd w:fill="F1F8E9"/>
          </w:tcPr>
          <w:p>
            <w:r/>
            <w:r>
              <w:rPr>
                <w:rFonts w:ascii="Calibri" w:hAnsi="Calibri"/>
                <w:color w:val="333333"/>
                <w:sz w:val="20"/>
              </w:rPr>
              <w:t>Supported via os.environ.get()</w:t>
            </w:r>
          </w:p>
        </w:tc>
        <w:tc>
          <w:tcPr>
            <w:tcW w:type="dxa" w:w="2340"/>
            <w:shd w:fill="F1F8E9"/>
          </w:tcPr>
          <w:p>
            <w:r/>
            <w:r>
              <w:rPr>
                <w:rFonts w:ascii="Calibri" w:hAnsi="Calibri"/>
                <w:color w:val="333333"/>
                <w:sz w:val="20"/>
              </w:rPr>
              <w:t>✅ Yes</w:t>
            </w:r>
          </w:p>
        </w:tc>
      </w:tr>
      <w:tr>
        <w:tc>
          <w:tcPr>
            <w:tcW w:type="dxa" w:w="2340"/>
            <w:shd w:fill="FFFFFF"/>
          </w:tcPr>
          <w:p>
            <w:r/>
            <w:r>
              <w:rPr>
                <w:rFonts w:ascii="Calibri" w:hAnsi="Calibri"/>
                <w:color w:val="333333"/>
                <w:sz w:val="20"/>
              </w:rPr>
              <w:t>Database Migration</w:t>
            </w:r>
          </w:p>
        </w:tc>
        <w:tc>
          <w:tcPr>
            <w:tcW w:type="dxa" w:w="2340"/>
            <w:shd w:fill="FFFFFF"/>
          </w:tcPr>
          <w:p>
            <w:r/>
            <w:r>
              <w:rPr>
                <w:rFonts w:ascii="Calibri" w:hAnsi="Calibri"/>
                <w:color w:val="333333"/>
                <w:sz w:val="20"/>
              </w:rPr>
              <w:t>PostgreSQL for production</w:t>
            </w:r>
          </w:p>
        </w:tc>
        <w:tc>
          <w:tcPr>
            <w:tcW w:type="dxa" w:w="2340"/>
            <w:shd w:fill="FFFFFF"/>
          </w:tcPr>
          <w:p>
            <w:r/>
            <w:r>
              <w:rPr>
                <w:rFonts w:ascii="Calibri" w:hAnsi="Calibri"/>
                <w:color w:val="333333"/>
                <w:sz w:val="20"/>
              </w:rPr>
              <w:t>Code supports DATABASE_URL env var</w:t>
            </w:r>
          </w:p>
        </w:tc>
        <w:tc>
          <w:tcPr>
            <w:tcW w:type="dxa" w:w="2340"/>
            <w:shd w:fill="FFFFFF"/>
          </w:tcPr>
          <w:p>
            <w:r/>
            <w:r>
              <w:rPr>
                <w:rFonts w:ascii="Calibri" w:hAnsi="Calibri"/>
                <w:color w:val="333333"/>
                <w:sz w:val="20"/>
              </w:rPr>
              <w:t>⚠️ Needs Config</w:t>
            </w:r>
          </w:p>
        </w:tc>
      </w:tr>
      <w:tr>
        <w:tc>
          <w:tcPr>
            <w:tcW w:type="dxa" w:w="2340"/>
            <w:shd w:fill="F1F8E9"/>
          </w:tcPr>
          <w:p>
            <w:r/>
            <w:r>
              <w:rPr>
                <w:rFonts w:ascii="Calibri" w:hAnsi="Calibri"/>
                <w:color w:val="333333"/>
                <w:sz w:val="20"/>
              </w:rPr>
              <w:t>Static File Serving</w:t>
            </w:r>
          </w:p>
        </w:tc>
        <w:tc>
          <w:tcPr>
            <w:tcW w:type="dxa" w:w="2340"/>
            <w:shd w:fill="F1F8E9"/>
          </w:tcPr>
          <w:p>
            <w:r/>
            <w:r>
              <w:rPr>
                <w:rFonts w:ascii="Calibri" w:hAnsi="Calibri"/>
                <w:color w:val="333333"/>
                <w:sz w:val="20"/>
              </w:rPr>
              <w:t>CDN or cloud storage</w:t>
            </w:r>
          </w:p>
        </w:tc>
        <w:tc>
          <w:tcPr>
            <w:tcW w:type="dxa" w:w="2340"/>
            <w:shd w:fill="F1F8E9"/>
          </w:tcPr>
          <w:p>
            <w:r/>
            <w:r>
              <w:rPr>
                <w:rFonts w:ascii="Calibri" w:hAnsi="Calibri"/>
                <w:color w:val="333333"/>
                <w:sz w:val="20"/>
              </w:rPr>
              <w:t>Local /static/uploads/ directory</w:t>
            </w:r>
          </w:p>
        </w:tc>
        <w:tc>
          <w:tcPr>
            <w:tcW w:type="dxa" w:w="2340"/>
            <w:shd w:fill="F1F8E9"/>
          </w:tcPr>
          <w:p>
            <w:r/>
            <w:r>
              <w:rPr>
                <w:rFonts w:ascii="Calibri" w:hAnsi="Calibri"/>
                <w:color w:val="333333"/>
                <w:sz w:val="20"/>
              </w:rPr>
              <w:t>⚠️ Needs Migration</w:t>
            </w:r>
          </w:p>
        </w:tc>
      </w:tr>
      <w:tr>
        <w:tc>
          <w:tcPr>
            <w:tcW w:type="dxa" w:w="2340"/>
            <w:shd w:fill="FFFFFF"/>
          </w:tcPr>
          <w:p>
            <w:r/>
            <w:r>
              <w:rPr>
                <w:rFonts w:ascii="Calibri" w:hAnsi="Calibri"/>
                <w:color w:val="333333"/>
                <w:sz w:val="20"/>
              </w:rPr>
              <w:t>HTTPS</w:t>
            </w:r>
          </w:p>
        </w:tc>
        <w:tc>
          <w:tcPr>
            <w:tcW w:type="dxa" w:w="2340"/>
            <w:shd w:fill="FFFFFF"/>
          </w:tcPr>
          <w:p>
            <w:r/>
            <w:r>
              <w:rPr>
                <w:rFonts w:ascii="Calibri" w:hAnsi="Calibri"/>
                <w:color w:val="333333"/>
                <w:sz w:val="20"/>
              </w:rPr>
              <w:t>SSL/TLS encryption</w:t>
            </w:r>
          </w:p>
        </w:tc>
        <w:tc>
          <w:tcPr>
            <w:tcW w:type="dxa" w:w="2340"/>
            <w:shd w:fill="FFFFFF"/>
          </w:tcPr>
          <w:p>
            <w:r/>
            <w:r>
              <w:rPr>
                <w:rFonts w:ascii="Calibri" w:hAnsi="Calibri"/>
                <w:color w:val="333333"/>
                <w:sz w:val="20"/>
              </w:rPr>
              <w:t>Provided by Vercel platform</w:t>
            </w:r>
          </w:p>
        </w:tc>
        <w:tc>
          <w:tcPr>
            <w:tcW w:type="dxa" w:w="2340"/>
            <w:shd w:fill="FFFFFF"/>
          </w:tcPr>
          <w:p>
            <w:r/>
            <w:r>
              <w:rPr>
                <w:rFonts w:ascii="Calibri" w:hAnsi="Calibri"/>
                <w:color w:val="333333"/>
                <w:sz w:val="20"/>
              </w:rPr>
              <w:t>✅ Yes</w:t>
            </w:r>
          </w:p>
        </w:tc>
      </w:tr>
      <w:tr>
        <w:tc>
          <w:tcPr>
            <w:tcW w:type="dxa" w:w="2340"/>
            <w:shd w:fill="F1F8E9"/>
          </w:tcPr>
          <w:p>
            <w:r/>
            <w:r>
              <w:rPr>
                <w:rFonts w:ascii="Calibri" w:hAnsi="Calibri"/>
                <w:color w:val="333333"/>
                <w:sz w:val="20"/>
              </w:rPr>
              <w:t>Max Upload Size</w:t>
            </w:r>
          </w:p>
        </w:tc>
        <w:tc>
          <w:tcPr>
            <w:tcW w:type="dxa" w:w="2340"/>
            <w:shd w:fill="F1F8E9"/>
          </w:tcPr>
          <w:p>
            <w:r/>
            <w:r>
              <w:rPr>
                <w:rFonts w:ascii="Calibri" w:hAnsi="Calibri"/>
                <w:color w:val="333333"/>
                <w:sz w:val="20"/>
              </w:rPr>
              <w:t>Reasonable limit</w:t>
            </w:r>
          </w:p>
        </w:tc>
        <w:tc>
          <w:tcPr>
            <w:tcW w:type="dxa" w:w="2340"/>
            <w:shd w:fill="F1F8E9"/>
          </w:tcPr>
          <w:p>
            <w:r/>
            <w:r>
              <w:rPr>
                <w:rFonts w:ascii="Calibri" w:hAnsi="Calibri"/>
                <w:color w:val="333333"/>
                <w:sz w:val="20"/>
              </w:rPr>
              <w:t>16 MB configured</w:t>
            </w:r>
          </w:p>
        </w:tc>
        <w:tc>
          <w:tcPr>
            <w:tcW w:type="dxa" w:w="2340"/>
            <w:shd w:fill="F1F8E9"/>
          </w:tcPr>
          <w:p>
            <w:r/>
            <w:r>
              <w:rPr>
                <w:rFonts w:ascii="Calibri" w:hAnsi="Calibri"/>
                <w:color w:val="333333"/>
                <w:sz w:val="20"/>
              </w:rPr>
              <w:t>✅ Yes</w:t>
            </w:r>
          </w:p>
        </w:tc>
      </w:tr>
      <w:tr>
        <w:tc>
          <w:tcPr>
            <w:tcW w:type="dxa" w:w="2340"/>
            <w:shd w:fill="FFFFFF"/>
          </w:tcPr>
          <w:p>
            <w:r/>
            <w:r>
              <w:rPr>
                <w:rFonts w:ascii="Calibri" w:hAnsi="Calibri"/>
                <w:color w:val="333333"/>
                <w:sz w:val="20"/>
              </w:rPr>
              <w:t>CSRF Protection</w:t>
            </w:r>
          </w:p>
        </w:tc>
        <w:tc>
          <w:tcPr>
            <w:tcW w:type="dxa" w:w="2340"/>
            <w:shd w:fill="FFFFFF"/>
          </w:tcPr>
          <w:p>
            <w:r/>
            <w:r>
              <w:rPr>
                <w:rFonts w:ascii="Calibri" w:hAnsi="Calibri"/>
                <w:color w:val="333333"/>
                <w:sz w:val="20"/>
              </w:rPr>
              <w:t>Token-based protection</w:t>
            </w:r>
          </w:p>
        </w:tc>
        <w:tc>
          <w:tcPr>
            <w:tcW w:type="dxa" w:w="2340"/>
            <w:shd w:fill="FFFFFF"/>
          </w:tcPr>
          <w:p>
            <w:r/>
            <w:r>
              <w:rPr>
                <w:rFonts w:ascii="Calibri" w:hAnsi="Calibri"/>
                <w:color w:val="333333"/>
                <w:sz w:val="20"/>
              </w:rPr>
              <w:t>Not yet implemented</w:t>
            </w:r>
          </w:p>
        </w:tc>
        <w:tc>
          <w:tcPr>
            <w:tcW w:type="dxa" w:w="2340"/>
            <w:shd w:fill="FFFFFF"/>
          </w:tcPr>
          <w:p>
            <w:r/>
            <w:r>
              <w:rPr>
                <w:rFonts w:ascii="Calibri" w:hAnsi="Calibri"/>
                <w:color w:val="333333"/>
                <w:sz w:val="20"/>
              </w:rPr>
              <w:t>❌ Needed</w:t>
            </w:r>
          </w:p>
        </w:tc>
      </w:tr>
      <w:tr>
        <w:tc>
          <w:tcPr>
            <w:tcW w:type="dxa" w:w="2340"/>
            <w:shd w:fill="F1F8E9"/>
          </w:tcPr>
          <w:p>
            <w:r/>
            <w:r>
              <w:rPr>
                <w:rFonts w:ascii="Calibri" w:hAnsi="Calibri"/>
                <w:color w:val="333333"/>
                <w:sz w:val="20"/>
              </w:rPr>
              <w:t>Error Pages</w:t>
            </w:r>
          </w:p>
        </w:tc>
        <w:tc>
          <w:tcPr>
            <w:tcW w:type="dxa" w:w="2340"/>
            <w:shd w:fill="F1F8E9"/>
          </w:tcPr>
          <w:p>
            <w:r/>
            <w:r>
              <w:rPr>
                <w:rFonts w:ascii="Calibri" w:hAnsi="Calibri"/>
                <w:color w:val="333333"/>
                <w:sz w:val="20"/>
              </w:rPr>
              <w:t>Custom 404/500 pages</w:t>
            </w:r>
          </w:p>
        </w:tc>
        <w:tc>
          <w:tcPr>
            <w:tcW w:type="dxa" w:w="2340"/>
            <w:shd w:fill="F1F8E9"/>
          </w:tcPr>
          <w:p>
            <w:r/>
            <w:r>
              <w:rPr>
                <w:rFonts w:ascii="Calibri" w:hAnsi="Calibri"/>
                <w:color w:val="333333"/>
                <w:sz w:val="20"/>
              </w:rPr>
              <w:t>Not yet implemented</w:t>
            </w:r>
          </w:p>
        </w:tc>
        <w:tc>
          <w:tcPr>
            <w:tcW w:type="dxa" w:w="2340"/>
            <w:shd w:fill="F1F8E9"/>
          </w:tcPr>
          <w:p>
            <w:r/>
            <w:r>
              <w:rPr>
                <w:rFonts w:ascii="Calibri" w:hAnsi="Calibri"/>
                <w:color w:val="333333"/>
                <w:sz w:val="20"/>
              </w:rPr>
              <w:t>⚠️ Optional</w:t>
            </w:r>
          </w:p>
        </w:tc>
      </w:tr>
      <w:tr>
        <w:tc>
          <w:tcPr>
            <w:tcW w:type="dxa" w:w="2340"/>
            <w:shd w:fill="FFFFFF"/>
          </w:tcPr>
          <w:p>
            <w:r/>
            <w:r>
              <w:rPr>
                <w:rFonts w:ascii="Calibri" w:hAnsi="Calibri"/>
                <w:color w:val="333333"/>
                <w:sz w:val="20"/>
              </w:rPr>
              <w:t>Monitoring / Logging</w:t>
            </w:r>
          </w:p>
        </w:tc>
        <w:tc>
          <w:tcPr>
            <w:tcW w:type="dxa" w:w="2340"/>
            <w:shd w:fill="FFFFFF"/>
          </w:tcPr>
          <w:p>
            <w:r/>
            <w:r>
              <w:rPr>
                <w:rFonts w:ascii="Calibri" w:hAnsi="Calibri"/>
                <w:color w:val="333333"/>
                <w:sz w:val="20"/>
              </w:rPr>
              <w:t>Application logging</w:t>
            </w:r>
          </w:p>
        </w:tc>
        <w:tc>
          <w:tcPr>
            <w:tcW w:type="dxa" w:w="2340"/>
            <w:shd w:fill="FFFFFF"/>
          </w:tcPr>
          <w:p>
            <w:r/>
            <w:r>
              <w:rPr>
                <w:rFonts w:ascii="Calibri" w:hAnsi="Calibri"/>
                <w:color w:val="333333"/>
                <w:sz w:val="20"/>
              </w:rPr>
              <w:t>Not yet implemented</w:t>
            </w:r>
          </w:p>
        </w:tc>
        <w:tc>
          <w:tcPr>
            <w:tcW w:type="dxa" w:w="2340"/>
            <w:shd w:fill="FFFFFF"/>
          </w:tcPr>
          <w:p>
            <w:r/>
            <w:r>
              <w:rPr>
                <w:rFonts w:ascii="Calibri" w:hAnsi="Calibri"/>
                <w:color w:val="333333"/>
                <w:sz w:val="20"/>
              </w:rPr>
              <w:t>⚠️ Recommended</w:t>
            </w:r>
          </w:p>
        </w:tc>
      </w:tr>
    </w:tbl>
    <w:p>
      <w:pPr>
        <w:spacing w:after="120" w:line="320" w:lineRule="exact"/>
      </w:pPr>
      <w:r>
        <w:rPr>
          <w:rFonts w:ascii="Calibri" w:hAnsi="Calibri"/>
          <w:sz w:val="22"/>
        </w:rPr>
        <w:t>The application is approximately 70% deployment-ready. The core application runs correctly and the Vercel deployment configuration is in place. Key remaining items are CSRF protection implementation and PostgreSQL database migration for production scalability.</w:t>
      </w:r>
    </w:p>
    <w:p>
      <w:r>
        <w:br w:type="page"/>
      </w:r>
    </w:p>
    <w:p>
      <w:pPr>
        <w:pBdr>
          <w:bottom w:val="single" w:sz="6" w:space="4" w:color="2E7D32"/>
        </w:pBdr>
      </w:pPr>
      <w:r>
        <w:rPr>
          <w:rFonts w:ascii="Calibri" w:hAnsi="Calibri"/>
          <w:b/>
          <w:color w:val="1B5E20"/>
          <w:sz w:val="28"/>
        </w:rPr>
        <w:t>12. PROGRESS TIMELINE &amp; MILESTONES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Milestone</w:t>
            </w:r>
          </w:p>
        </w:tc>
        <w:tc>
          <w:tcPr>
            <w:tcW w:type="dxa" w:w="2340"/>
            <w:shd w:fill="2E7D32"/>
          </w:tcPr>
          <w:p>
            <w:pPr>
              <w:jc w:val="left"/>
            </w:pPr>
            <w:r>
              <w:rPr>
                <w:rFonts w:ascii="Calibri" w:hAnsi="Calibri"/>
                <w:b/>
                <w:color w:val="FFFFFF"/>
                <w:sz w:val="22"/>
              </w:rPr>
              <w:t>Target Date</w:t>
            </w:r>
          </w:p>
        </w:tc>
        <w:tc>
          <w:tcPr>
            <w:tcW w:type="dxa" w:w="2340"/>
            <w:shd w:fill="2E7D32"/>
          </w:tcPr>
          <w:p>
            <w:pPr>
              <w:jc w:val="left"/>
            </w:pPr>
            <w:r>
              <w:rPr>
                <w:rFonts w:ascii="Calibri" w:hAnsi="Calibri"/>
                <w:b/>
                <w:color w:val="FFFFFF"/>
                <w:sz w:val="22"/>
              </w:rPr>
              <w:t>Actual Status</w:t>
            </w:r>
          </w:p>
        </w:tc>
        <w:tc>
          <w:tcPr>
            <w:tcW w:type="dxa" w:w="2340"/>
            <w:shd w:fill="2E7D32"/>
          </w:tcPr>
          <w:p>
            <w:pPr>
              <w:jc w:val="left"/>
            </w:pPr>
            <w:r>
              <w:rPr>
                <w:rFonts w:ascii="Calibri" w:hAnsi="Calibri"/>
                <w:b/>
                <w:color w:val="FFFFFF"/>
                <w:sz w:val="22"/>
              </w:rPr>
              <w:t>Deliverables</w:t>
            </w:r>
          </w:p>
        </w:tc>
      </w:tr>
      <w:tr>
        <w:tc>
          <w:tcPr>
            <w:tcW w:type="dxa" w:w="2340"/>
            <w:shd w:fill="F1F8E9"/>
          </w:tcPr>
          <w:p>
            <w:r/>
            <w:r>
              <w:rPr>
                <w:rFonts w:ascii="Calibri" w:hAnsi="Calibri"/>
                <w:color w:val="333333"/>
                <w:sz w:val="20"/>
              </w:rPr>
              <w:t>Project Proposal &amp; Synopsis</w:t>
            </w:r>
          </w:p>
        </w:tc>
        <w:tc>
          <w:tcPr>
            <w:tcW w:type="dxa" w:w="2340"/>
            <w:shd w:fill="F1F8E9"/>
          </w:tcPr>
          <w:p>
            <w:r/>
            <w:r>
              <w:rPr>
                <w:rFonts w:ascii="Calibri" w:hAnsi="Calibri"/>
                <w:color w:val="333333"/>
                <w:sz w:val="20"/>
              </w:rPr>
              <w:t>June 2026</w:t>
            </w:r>
          </w:p>
        </w:tc>
        <w:tc>
          <w:tcPr>
            <w:tcW w:type="dxa" w:w="2340"/>
            <w:shd w:fill="F1F8E9"/>
          </w:tcPr>
          <w:p>
            <w:r/>
            <w:r>
              <w:rPr>
                <w:rFonts w:ascii="Calibri" w:hAnsi="Calibri"/>
                <w:color w:val="333333"/>
                <w:sz w:val="20"/>
              </w:rPr>
              <w:t>✅ Completed</w:t>
            </w:r>
          </w:p>
        </w:tc>
        <w:tc>
          <w:tcPr>
            <w:tcW w:type="dxa" w:w="2340"/>
            <w:shd w:fill="F1F8E9"/>
          </w:tcPr>
          <w:p>
            <w:r/>
            <w:r>
              <w:rPr>
                <w:rFonts w:ascii="Calibri" w:hAnsi="Calibri"/>
                <w:color w:val="333333"/>
                <w:sz w:val="20"/>
              </w:rPr>
              <w:t>PROJECT_SYNOPSIS.md — 188 lines</w:t>
            </w:r>
          </w:p>
        </w:tc>
      </w:tr>
      <w:tr>
        <w:tc>
          <w:tcPr>
            <w:tcW w:type="dxa" w:w="2340"/>
            <w:shd w:fill="FFFFFF"/>
          </w:tcPr>
          <w:p>
            <w:r/>
            <w:r>
              <w:rPr>
                <w:rFonts w:ascii="Calibri" w:hAnsi="Calibri"/>
                <w:color w:val="333333"/>
                <w:sz w:val="20"/>
              </w:rPr>
              <w:t>Stakeholder Persona Definition</w:t>
            </w:r>
          </w:p>
        </w:tc>
        <w:tc>
          <w:tcPr>
            <w:tcW w:type="dxa" w:w="2340"/>
            <w:shd w:fill="FFFFFF"/>
          </w:tcPr>
          <w:p>
            <w:r/>
            <w:r>
              <w:rPr>
                <w:rFonts w:ascii="Calibri" w:hAnsi="Calibri"/>
                <w:color w:val="333333"/>
                <w:sz w:val="20"/>
              </w:rPr>
              <w:t>June 2026</w:t>
            </w:r>
          </w:p>
        </w:tc>
        <w:tc>
          <w:tcPr>
            <w:tcW w:type="dxa" w:w="2340"/>
            <w:shd w:fill="FFFFFF"/>
          </w:tcPr>
          <w:p>
            <w:r/>
            <w:r>
              <w:rPr>
                <w:rFonts w:ascii="Calibri" w:hAnsi="Calibri"/>
                <w:color w:val="333333"/>
                <w:sz w:val="20"/>
              </w:rPr>
              <w:t>✅ Completed</w:t>
            </w:r>
          </w:p>
        </w:tc>
        <w:tc>
          <w:tcPr>
            <w:tcW w:type="dxa" w:w="2340"/>
            <w:shd w:fill="FFFFFF"/>
          </w:tcPr>
          <w:p>
            <w:r/>
            <w:r>
              <w:rPr>
                <w:rFonts w:ascii="Calibri" w:hAnsi="Calibri"/>
                <w:color w:val="333333"/>
                <w:sz w:val="20"/>
              </w:rPr>
              <w:t>4 user personas: Citizen, Rescuer, NGO, Admin</w:t>
            </w:r>
          </w:p>
        </w:tc>
      </w:tr>
      <w:tr>
        <w:tc>
          <w:tcPr>
            <w:tcW w:type="dxa" w:w="2340"/>
            <w:shd w:fill="F1F8E9"/>
          </w:tcPr>
          <w:p>
            <w:r/>
            <w:r>
              <w:rPr>
                <w:rFonts w:ascii="Calibri" w:hAnsi="Calibri"/>
                <w:color w:val="333333"/>
                <w:sz w:val="20"/>
              </w:rPr>
              <w:t>Database Schema Design</w:t>
            </w:r>
          </w:p>
        </w:tc>
        <w:tc>
          <w:tcPr>
            <w:tcW w:type="dxa" w:w="2340"/>
            <w:shd w:fill="F1F8E9"/>
          </w:tcPr>
          <w:p>
            <w:r/>
            <w:r>
              <w:rPr>
                <w:rFonts w:ascii="Calibri" w:hAnsi="Calibri"/>
                <w:color w:val="333333"/>
                <w:sz w:val="20"/>
              </w:rPr>
              <w:t>July 2026</w:t>
            </w:r>
          </w:p>
        </w:tc>
        <w:tc>
          <w:tcPr>
            <w:tcW w:type="dxa" w:w="2340"/>
            <w:shd w:fill="F1F8E9"/>
          </w:tcPr>
          <w:p>
            <w:r/>
            <w:r>
              <w:rPr>
                <w:rFonts w:ascii="Calibri" w:hAnsi="Calibri"/>
                <w:color w:val="333333"/>
                <w:sz w:val="20"/>
              </w:rPr>
              <w:t>✅ Completed</w:t>
            </w:r>
          </w:p>
        </w:tc>
        <w:tc>
          <w:tcPr>
            <w:tcW w:type="dxa" w:w="2340"/>
            <w:shd w:fill="F1F8E9"/>
          </w:tcPr>
          <w:p>
            <w:r/>
            <w:r>
              <w:rPr>
                <w:rFonts w:ascii="Calibri" w:hAnsi="Calibri"/>
                <w:color w:val="333333"/>
                <w:sz w:val="20"/>
              </w:rPr>
              <w:t>8 SQLAlchemy models in models.py</w:t>
            </w:r>
          </w:p>
        </w:tc>
      </w:tr>
      <w:tr>
        <w:tc>
          <w:tcPr>
            <w:tcW w:type="dxa" w:w="2340"/>
            <w:shd w:fill="FFFFFF"/>
          </w:tcPr>
          <w:p>
            <w:r/>
            <w:r>
              <w:rPr>
                <w:rFonts w:ascii="Calibri" w:hAnsi="Calibri"/>
                <w:color w:val="333333"/>
                <w:sz w:val="20"/>
              </w:rPr>
              <w:t>Authentication System</w:t>
            </w:r>
          </w:p>
        </w:tc>
        <w:tc>
          <w:tcPr>
            <w:tcW w:type="dxa" w:w="2340"/>
            <w:shd w:fill="FFFFFF"/>
          </w:tcPr>
          <w:p>
            <w:r/>
            <w:r>
              <w:rPr>
                <w:rFonts w:ascii="Calibri" w:hAnsi="Calibri"/>
                <w:color w:val="333333"/>
                <w:sz w:val="20"/>
              </w:rPr>
              <w:t>July 2026</w:t>
            </w:r>
          </w:p>
        </w:tc>
        <w:tc>
          <w:tcPr>
            <w:tcW w:type="dxa" w:w="2340"/>
            <w:shd w:fill="FFFFFF"/>
          </w:tcPr>
          <w:p>
            <w:r/>
            <w:r>
              <w:rPr>
                <w:rFonts w:ascii="Calibri" w:hAnsi="Calibri"/>
                <w:color w:val="333333"/>
                <w:sz w:val="20"/>
              </w:rPr>
              <w:t>✅ Completed</w:t>
            </w:r>
          </w:p>
        </w:tc>
        <w:tc>
          <w:tcPr>
            <w:tcW w:type="dxa" w:w="2340"/>
            <w:shd w:fill="FFFFFF"/>
          </w:tcPr>
          <w:p>
            <w:r/>
            <w:r>
              <w:rPr>
                <w:rFonts w:ascii="Calibri" w:hAnsi="Calibri"/>
                <w:color w:val="333333"/>
                <w:sz w:val="20"/>
              </w:rPr>
              <w:t>routes/auth.py — Signup, Login, Logout, RBAC</w:t>
            </w:r>
          </w:p>
        </w:tc>
      </w:tr>
      <w:tr>
        <w:tc>
          <w:tcPr>
            <w:tcW w:type="dxa" w:w="2340"/>
            <w:shd w:fill="F1F8E9"/>
          </w:tcPr>
          <w:p>
            <w:r/>
            <w:r>
              <w:rPr>
                <w:rFonts w:ascii="Calibri" w:hAnsi="Calibri"/>
                <w:color w:val="333333"/>
                <w:sz w:val="20"/>
              </w:rPr>
              <w:t>Sighting &amp; Rescue Module</w:t>
            </w:r>
          </w:p>
        </w:tc>
        <w:tc>
          <w:tcPr>
            <w:tcW w:type="dxa" w:w="2340"/>
            <w:shd w:fill="F1F8E9"/>
          </w:tcPr>
          <w:p>
            <w:r/>
            <w:r>
              <w:rPr>
                <w:rFonts w:ascii="Calibri" w:hAnsi="Calibri"/>
                <w:color w:val="333333"/>
                <w:sz w:val="20"/>
              </w:rPr>
              <w:t>August 2026</w:t>
            </w:r>
          </w:p>
        </w:tc>
        <w:tc>
          <w:tcPr>
            <w:tcW w:type="dxa" w:w="2340"/>
            <w:shd w:fill="F1F8E9"/>
          </w:tcPr>
          <w:p>
            <w:r/>
            <w:r>
              <w:rPr>
                <w:rFonts w:ascii="Calibri" w:hAnsi="Calibri"/>
                <w:color w:val="333333"/>
                <w:sz w:val="20"/>
              </w:rPr>
              <w:t>✅ Completed</w:t>
            </w:r>
          </w:p>
        </w:tc>
        <w:tc>
          <w:tcPr>
            <w:tcW w:type="dxa" w:w="2340"/>
            <w:shd w:fill="F1F8E9"/>
          </w:tcPr>
          <w:p>
            <w:r/>
            <w:r>
              <w:rPr>
                <w:rFonts w:ascii="Calibri" w:hAnsi="Calibri"/>
                <w:color w:val="333333"/>
                <w:sz w:val="20"/>
              </w:rPr>
              <w:t>routes/sightings.py — Full rescue lifecycle</w:t>
            </w:r>
          </w:p>
        </w:tc>
      </w:tr>
      <w:tr>
        <w:tc>
          <w:tcPr>
            <w:tcW w:type="dxa" w:w="2340"/>
            <w:shd w:fill="FFFFFF"/>
          </w:tcPr>
          <w:p>
            <w:r/>
            <w:r>
              <w:rPr>
                <w:rFonts w:ascii="Calibri" w:hAnsi="Calibri"/>
                <w:color w:val="333333"/>
                <w:sz w:val="20"/>
              </w:rPr>
              <w:t>Haversine Proximity Engine</w:t>
            </w:r>
          </w:p>
        </w:tc>
        <w:tc>
          <w:tcPr>
            <w:tcW w:type="dxa" w:w="2340"/>
            <w:shd w:fill="FFFFFF"/>
          </w:tcPr>
          <w:p>
            <w:r/>
            <w:r>
              <w:rPr>
                <w:rFonts w:ascii="Calibri" w:hAnsi="Calibri"/>
                <w:color w:val="333333"/>
                <w:sz w:val="20"/>
              </w:rPr>
              <w:t>August 2026</w:t>
            </w:r>
          </w:p>
        </w:tc>
        <w:tc>
          <w:tcPr>
            <w:tcW w:type="dxa" w:w="2340"/>
            <w:shd w:fill="FFFFFF"/>
          </w:tcPr>
          <w:p>
            <w:r/>
            <w:r>
              <w:rPr>
                <w:rFonts w:ascii="Calibri" w:hAnsi="Calibri"/>
                <w:color w:val="333333"/>
                <w:sz w:val="20"/>
              </w:rPr>
              <w:t>✅ Completed</w:t>
            </w:r>
          </w:p>
        </w:tc>
        <w:tc>
          <w:tcPr>
            <w:tcW w:type="dxa" w:w="2340"/>
            <w:shd w:fill="FFFFFF"/>
          </w:tcPr>
          <w:p>
            <w:r/>
            <w:r>
              <w:rPr>
                <w:rFonts w:ascii="Calibri" w:hAnsi="Calibri"/>
                <w:color w:val="333333"/>
                <w:sz w:val="20"/>
              </w:rPr>
              <w:t>routes/ngo.py — Distance-based NGO/Vet finder</w:t>
            </w:r>
          </w:p>
        </w:tc>
      </w:tr>
      <w:tr>
        <w:tc>
          <w:tcPr>
            <w:tcW w:type="dxa" w:w="2340"/>
            <w:shd w:fill="F1F8E9"/>
          </w:tcPr>
          <w:p>
            <w:r/>
            <w:r>
              <w:rPr>
                <w:rFonts w:ascii="Calibri" w:hAnsi="Calibri"/>
                <w:color w:val="333333"/>
                <w:sz w:val="20"/>
              </w:rPr>
              <w:t>Adoption Directory</w:t>
            </w:r>
          </w:p>
        </w:tc>
        <w:tc>
          <w:tcPr>
            <w:tcW w:type="dxa" w:w="2340"/>
            <w:shd w:fill="F1F8E9"/>
          </w:tcPr>
          <w:p>
            <w:r/>
            <w:r>
              <w:rPr>
                <w:rFonts w:ascii="Calibri" w:hAnsi="Calibri"/>
                <w:color w:val="333333"/>
                <w:sz w:val="20"/>
              </w:rPr>
              <w:t>August 2026</w:t>
            </w:r>
          </w:p>
        </w:tc>
        <w:tc>
          <w:tcPr>
            <w:tcW w:type="dxa" w:w="2340"/>
            <w:shd w:fill="F1F8E9"/>
          </w:tcPr>
          <w:p>
            <w:r/>
            <w:r>
              <w:rPr>
                <w:rFonts w:ascii="Calibri" w:hAnsi="Calibri"/>
                <w:color w:val="333333"/>
                <w:sz w:val="20"/>
              </w:rPr>
              <w:t>✅ Completed</w:t>
            </w:r>
          </w:p>
        </w:tc>
        <w:tc>
          <w:tcPr>
            <w:tcW w:type="dxa" w:w="2340"/>
            <w:shd w:fill="F1F8E9"/>
          </w:tcPr>
          <w:p>
            <w:r/>
            <w:r>
              <w:rPr>
                <w:rFonts w:ascii="Calibri" w:hAnsi="Calibri"/>
                <w:color w:val="333333"/>
                <w:sz w:val="20"/>
              </w:rPr>
              <w:t>routes/adoption.py — Listing + Apply workflow</w:t>
            </w:r>
          </w:p>
        </w:tc>
      </w:tr>
      <w:tr>
        <w:tc>
          <w:tcPr>
            <w:tcW w:type="dxa" w:w="2340"/>
            <w:shd w:fill="FFFFFF"/>
          </w:tcPr>
          <w:p>
            <w:r/>
            <w:r>
              <w:rPr>
                <w:rFonts w:ascii="Calibri" w:hAnsi="Calibri"/>
                <w:color w:val="333333"/>
                <w:sz w:val="20"/>
              </w:rPr>
              <w:t>Admin Dashboard</w:t>
            </w:r>
          </w:p>
        </w:tc>
        <w:tc>
          <w:tcPr>
            <w:tcW w:type="dxa" w:w="2340"/>
            <w:shd w:fill="FFFFFF"/>
          </w:tcPr>
          <w:p>
            <w:r/>
            <w:r>
              <w:rPr>
                <w:rFonts w:ascii="Calibri" w:hAnsi="Calibri"/>
                <w:color w:val="333333"/>
                <w:sz w:val="20"/>
              </w:rPr>
              <w:t>September 2026</w:t>
            </w:r>
          </w:p>
        </w:tc>
        <w:tc>
          <w:tcPr>
            <w:tcW w:type="dxa" w:w="2340"/>
            <w:shd w:fill="FFFFFF"/>
          </w:tcPr>
          <w:p>
            <w:r/>
            <w:r>
              <w:rPr>
                <w:rFonts w:ascii="Calibri" w:hAnsi="Calibri"/>
                <w:color w:val="333333"/>
                <w:sz w:val="20"/>
              </w:rPr>
              <w:t>✅ Completed</w:t>
            </w:r>
          </w:p>
        </w:tc>
        <w:tc>
          <w:tcPr>
            <w:tcW w:type="dxa" w:w="2340"/>
            <w:shd w:fill="FFFFFF"/>
          </w:tcPr>
          <w:p>
            <w:r/>
            <w:r>
              <w:rPr>
                <w:rFonts w:ascii="Calibri" w:hAnsi="Calibri"/>
                <w:color w:val="333333"/>
                <w:sz w:val="20"/>
              </w:rPr>
              <w:t>routes/admin.py — Stats + Moderation tools</w:t>
            </w:r>
          </w:p>
        </w:tc>
      </w:tr>
      <w:tr>
        <w:tc>
          <w:tcPr>
            <w:tcW w:type="dxa" w:w="2340"/>
            <w:shd w:fill="F1F8E9"/>
          </w:tcPr>
          <w:p>
            <w:r/>
            <w:r>
              <w:rPr>
                <w:rFonts w:ascii="Calibri" w:hAnsi="Calibri"/>
                <w:color w:val="333333"/>
                <w:sz w:val="20"/>
              </w:rPr>
              <w:t>Foster Care System</w:t>
            </w:r>
          </w:p>
        </w:tc>
        <w:tc>
          <w:tcPr>
            <w:tcW w:type="dxa" w:w="2340"/>
            <w:shd w:fill="F1F8E9"/>
          </w:tcPr>
          <w:p>
            <w:r/>
            <w:r>
              <w:rPr>
                <w:rFonts w:ascii="Calibri" w:hAnsi="Calibri"/>
                <w:color w:val="333333"/>
                <w:sz w:val="20"/>
              </w:rPr>
              <w:t>September 2026</w:t>
            </w:r>
          </w:p>
        </w:tc>
        <w:tc>
          <w:tcPr>
            <w:tcW w:type="dxa" w:w="2340"/>
            <w:shd w:fill="F1F8E9"/>
          </w:tcPr>
          <w:p>
            <w:r/>
            <w:r>
              <w:rPr>
                <w:rFonts w:ascii="Calibri" w:hAnsi="Calibri"/>
                <w:color w:val="333333"/>
                <w:sz w:val="20"/>
              </w:rPr>
              <w:t>✅ Completed</w:t>
            </w:r>
          </w:p>
        </w:tc>
        <w:tc>
          <w:tcPr>
            <w:tcW w:type="dxa" w:w="2340"/>
            <w:shd w:fill="F1F8E9"/>
          </w:tcPr>
          <w:p>
            <w:r/>
            <w:r>
              <w:rPr>
                <w:rFonts w:ascii="Calibri" w:hAnsi="Calibri"/>
                <w:color w:val="333333"/>
                <w:sz w:val="20"/>
              </w:rPr>
              <w:t>routes/foster.py — Full foster lifecycle</w:t>
            </w:r>
          </w:p>
        </w:tc>
      </w:tr>
      <w:tr>
        <w:tc>
          <w:tcPr>
            <w:tcW w:type="dxa" w:w="2340"/>
            <w:shd w:fill="FFFFFF"/>
          </w:tcPr>
          <w:p>
            <w:r/>
            <w:r>
              <w:rPr>
                <w:rFonts w:ascii="Calibri" w:hAnsi="Calibri"/>
                <w:color w:val="333333"/>
                <w:sz w:val="20"/>
              </w:rPr>
              <w:t>Profile &amp; Gamification</w:t>
            </w:r>
          </w:p>
        </w:tc>
        <w:tc>
          <w:tcPr>
            <w:tcW w:type="dxa" w:w="2340"/>
            <w:shd w:fill="FFFFFF"/>
          </w:tcPr>
          <w:p>
            <w:r/>
            <w:r>
              <w:rPr>
                <w:rFonts w:ascii="Calibri" w:hAnsi="Calibri"/>
                <w:color w:val="333333"/>
                <w:sz w:val="20"/>
              </w:rPr>
              <w:t>September 2026</w:t>
            </w:r>
          </w:p>
        </w:tc>
        <w:tc>
          <w:tcPr>
            <w:tcW w:type="dxa" w:w="2340"/>
            <w:shd w:fill="FFFFFF"/>
          </w:tcPr>
          <w:p>
            <w:r/>
            <w:r>
              <w:rPr>
                <w:rFonts w:ascii="Calibri" w:hAnsi="Calibri"/>
                <w:color w:val="333333"/>
                <w:sz w:val="20"/>
              </w:rPr>
              <w:t>✅ Completed</w:t>
            </w:r>
          </w:p>
        </w:tc>
        <w:tc>
          <w:tcPr>
            <w:tcW w:type="dxa" w:w="2340"/>
            <w:shd w:fill="FFFFFF"/>
          </w:tcPr>
          <w:p>
            <w:r/>
            <w:r>
              <w:rPr>
                <w:rFonts w:ascii="Calibri" w:hAnsi="Calibri"/>
                <w:color w:val="333333"/>
                <w:sz w:val="20"/>
              </w:rPr>
              <w:t>routes/profile.py — Badges + Leaderboard</w:t>
            </w:r>
          </w:p>
        </w:tc>
      </w:tr>
      <w:tr>
        <w:tc>
          <w:tcPr>
            <w:tcW w:type="dxa" w:w="2340"/>
            <w:shd w:fill="F1F8E9"/>
          </w:tcPr>
          <w:p>
            <w:r/>
            <w:r>
              <w:rPr>
                <w:rFonts w:ascii="Calibri" w:hAnsi="Calibri"/>
                <w:color w:val="333333"/>
                <w:sz w:val="20"/>
              </w:rPr>
              <w:t>UI Templates (14 pages)</w:t>
            </w:r>
          </w:p>
        </w:tc>
        <w:tc>
          <w:tcPr>
            <w:tcW w:type="dxa" w:w="2340"/>
            <w:shd w:fill="F1F8E9"/>
          </w:tcPr>
          <w:p>
            <w:r/>
            <w:r>
              <w:rPr>
                <w:rFonts w:ascii="Calibri" w:hAnsi="Calibri"/>
                <w:color w:val="333333"/>
                <w:sz w:val="20"/>
              </w:rPr>
              <w:t>September 2026</w:t>
            </w:r>
          </w:p>
        </w:tc>
        <w:tc>
          <w:tcPr>
            <w:tcW w:type="dxa" w:w="2340"/>
            <w:shd w:fill="F1F8E9"/>
          </w:tcPr>
          <w:p>
            <w:r/>
            <w:r>
              <w:rPr>
                <w:rFonts w:ascii="Calibri" w:hAnsi="Calibri"/>
                <w:color w:val="333333"/>
                <w:sz w:val="20"/>
              </w:rPr>
              <w:t>✅ Completed</w:t>
            </w:r>
          </w:p>
        </w:tc>
        <w:tc>
          <w:tcPr>
            <w:tcW w:type="dxa" w:w="2340"/>
            <w:shd w:fill="F1F8E9"/>
          </w:tcPr>
          <w:p>
            <w:r/>
            <w:r>
              <w:rPr>
                <w:rFonts w:ascii="Calibri" w:hAnsi="Calibri"/>
                <w:color w:val="333333"/>
                <w:sz w:val="20"/>
              </w:rPr>
              <w:t>14 responsive Bootstrap 5 templates</w:t>
            </w:r>
          </w:p>
        </w:tc>
      </w:tr>
      <w:tr>
        <w:tc>
          <w:tcPr>
            <w:tcW w:type="dxa" w:w="2340"/>
            <w:shd w:fill="FFFFFF"/>
          </w:tcPr>
          <w:p>
            <w:r/>
            <w:r>
              <w:rPr>
                <w:rFonts w:ascii="Calibri" w:hAnsi="Calibri"/>
                <w:color w:val="333333"/>
                <w:sz w:val="20"/>
              </w:rPr>
              <w:t>Seed Data</w:t>
            </w:r>
          </w:p>
        </w:tc>
        <w:tc>
          <w:tcPr>
            <w:tcW w:type="dxa" w:w="2340"/>
            <w:shd w:fill="FFFFFF"/>
          </w:tcPr>
          <w:p>
            <w:r/>
            <w:r>
              <w:rPr>
                <w:rFonts w:ascii="Calibri" w:hAnsi="Calibri"/>
                <w:color w:val="333333"/>
                <w:sz w:val="20"/>
              </w:rPr>
              <w:t>September 2026</w:t>
            </w:r>
          </w:p>
        </w:tc>
        <w:tc>
          <w:tcPr>
            <w:tcW w:type="dxa" w:w="2340"/>
            <w:shd w:fill="FFFFFF"/>
          </w:tcPr>
          <w:p>
            <w:r/>
            <w:r>
              <w:rPr>
                <w:rFonts w:ascii="Calibri" w:hAnsi="Calibri"/>
                <w:color w:val="333333"/>
                <w:sz w:val="20"/>
              </w:rPr>
              <w:t>✅ Completed</w:t>
            </w:r>
          </w:p>
        </w:tc>
        <w:tc>
          <w:tcPr>
            <w:tcW w:type="dxa" w:w="2340"/>
            <w:shd w:fill="FFFFFF"/>
          </w:tcPr>
          <w:p>
            <w:r/>
            <w:r>
              <w:rPr>
                <w:rFonts w:ascii="Calibri" w:hAnsi="Calibri"/>
                <w:color w:val="333333"/>
                <w:sz w:val="20"/>
              </w:rPr>
              <w:t>12 NGOs/Vets, 3 user accounts, 6 animals</w:t>
            </w:r>
          </w:p>
        </w:tc>
      </w:tr>
      <w:tr>
        <w:tc>
          <w:tcPr>
            <w:tcW w:type="dxa" w:w="2340"/>
            <w:shd w:fill="F1F8E9"/>
          </w:tcPr>
          <w:p>
            <w:r/>
            <w:r>
              <w:rPr>
                <w:rFonts w:ascii="Calibri" w:hAnsi="Calibri"/>
                <w:color w:val="333333"/>
                <w:sz w:val="20"/>
              </w:rPr>
              <w:t>Testing &amp; Refinement</w:t>
            </w:r>
          </w:p>
        </w:tc>
        <w:tc>
          <w:tcPr>
            <w:tcW w:type="dxa" w:w="2340"/>
            <w:shd w:fill="F1F8E9"/>
          </w:tcPr>
          <w:p>
            <w:r/>
            <w:r>
              <w:rPr>
                <w:rFonts w:ascii="Calibri" w:hAnsi="Calibri"/>
                <w:color w:val="333333"/>
                <w:sz w:val="20"/>
              </w:rPr>
              <w:t>October 2026</w:t>
            </w:r>
          </w:p>
        </w:tc>
        <w:tc>
          <w:tcPr>
            <w:tcW w:type="dxa" w:w="2340"/>
            <w:shd w:fill="F1F8E9"/>
          </w:tcPr>
          <w:p>
            <w:r/>
            <w:r>
              <w:rPr>
                <w:rFonts w:ascii="Calibri" w:hAnsi="Calibri"/>
                <w:color w:val="333333"/>
                <w:sz w:val="20"/>
              </w:rPr>
              <w:t>⚠️ In Progress</w:t>
            </w:r>
          </w:p>
        </w:tc>
        <w:tc>
          <w:tcPr>
            <w:tcW w:type="dxa" w:w="2340"/>
            <w:shd w:fill="F1F8E9"/>
          </w:tcPr>
          <w:p>
            <w:r/>
            <w:r>
              <w:rPr>
                <w:rFonts w:ascii="Calibri" w:hAnsi="Calibri"/>
                <w:color w:val="333333"/>
                <w:sz w:val="20"/>
              </w:rPr>
              <w:t>Manual testing complete; automated pending</w:t>
            </w:r>
          </w:p>
        </w:tc>
      </w:tr>
      <w:tr>
        <w:tc>
          <w:tcPr>
            <w:tcW w:type="dxa" w:w="2340"/>
            <w:shd w:fill="FFFFFF"/>
          </w:tcPr>
          <w:p>
            <w:r/>
            <w:r>
              <w:rPr>
                <w:rFonts w:ascii="Calibri" w:hAnsi="Calibri"/>
                <w:color w:val="333333"/>
                <w:sz w:val="20"/>
              </w:rPr>
              <w:t>Production Deployment</w:t>
            </w:r>
          </w:p>
        </w:tc>
        <w:tc>
          <w:tcPr>
            <w:tcW w:type="dxa" w:w="2340"/>
            <w:shd w:fill="FFFFFF"/>
          </w:tcPr>
          <w:p>
            <w:r/>
            <w:r>
              <w:rPr>
                <w:rFonts w:ascii="Calibri" w:hAnsi="Calibri"/>
                <w:color w:val="333333"/>
                <w:sz w:val="20"/>
              </w:rPr>
              <w:t>October 2026</w:t>
            </w:r>
          </w:p>
        </w:tc>
        <w:tc>
          <w:tcPr>
            <w:tcW w:type="dxa" w:w="2340"/>
            <w:shd w:fill="FFFFFF"/>
          </w:tcPr>
          <w:p>
            <w:r/>
            <w:r>
              <w:rPr>
                <w:rFonts w:ascii="Calibri" w:hAnsi="Calibri"/>
                <w:color w:val="333333"/>
                <w:sz w:val="20"/>
              </w:rPr>
              <w:t>⚠️ In Progress</w:t>
            </w:r>
          </w:p>
        </w:tc>
        <w:tc>
          <w:tcPr>
            <w:tcW w:type="dxa" w:w="2340"/>
            <w:shd w:fill="FFFFFF"/>
          </w:tcPr>
          <w:p>
            <w:r/>
            <w:r>
              <w:rPr>
                <w:rFonts w:ascii="Calibri" w:hAnsi="Calibri"/>
                <w:color w:val="333333"/>
                <w:sz w:val="20"/>
              </w:rPr>
              <w:t>Vercel config ready; DB migration pending</w:t>
            </w:r>
          </w:p>
        </w:tc>
      </w:tr>
    </w:tbl>
    <w:p>
      <w:r>
        <w:br w:type="page"/>
      </w:r>
    </w:p>
    <w:p>
      <w:pPr>
        <w:pBdr>
          <w:bottom w:val="single" w:sz="6" w:space="4" w:color="2E7D32"/>
        </w:pBdr>
      </w:pPr>
      <w:r>
        <w:rPr>
          <w:rFonts w:ascii="Calibri" w:hAnsi="Calibri"/>
          <w:b/>
          <w:color w:val="1B5E20"/>
          <w:sz w:val="28"/>
        </w:rPr>
        <w:t>13. RISK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pPr>
              <w:jc w:val="left"/>
            </w:pPr>
            <w:r>
              <w:rPr>
                <w:rFonts w:ascii="Calibri" w:hAnsi="Calibri"/>
                <w:b/>
                <w:color w:val="FFFFFF"/>
                <w:sz w:val="22"/>
              </w:rPr>
              <w:t>Risk</w:t>
            </w:r>
          </w:p>
        </w:tc>
        <w:tc>
          <w:tcPr>
            <w:tcW w:type="dxa" w:w="2340"/>
            <w:shd w:fill="2E7D32"/>
          </w:tcPr>
          <w:p>
            <w:pPr>
              <w:jc w:val="left"/>
            </w:pPr>
            <w:r>
              <w:rPr>
                <w:rFonts w:ascii="Calibri" w:hAnsi="Calibri"/>
                <w:b/>
                <w:color w:val="FFFFFF"/>
                <w:sz w:val="22"/>
              </w:rPr>
              <w:t>Probability</w:t>
            </w:r>
          </w:p>
        </w:tc>
        <w:tc>
          <w:tcPr>
            <w:tcW w:type="dxa" w:w="2340"/>
            <w:shd w:fill="2E7D32"/>
          </w:tcPr>
          <w:p>
            <w:pPr>
              <w:jc w:val="left"/>
            </w:pPr>
            <w:r>
              <w:rPr>
                <w:rFonts w:ascii="Calibri" w:hAnsi="Calibri"/>
                <w:b/>
                <w:color w:val="FFFFFF"/>
                <w:sz w:val="22"/>
              </w:rPr>
              <w:t>Impact</w:t>
            </w:r>
          </w:p>
        </w:tc>
        <w:tc>
          <w:tcPr>
            <w:tcW w:type="dxa" w:w="2340"/>
            <w:shd w:fill="2E7D32"/>
          </w:tcPr>
          <w:p>
            <w:pPr>
              <w:jc w:val="left"/>
            </w:pPr>
            <w:r>
              <w:rPr>
                <w:rFonts w:ascii="Calibri" w:hAnsi="Calibri"/>
                <w:b/>
                <w:color w:val="FFFFFF"/>
                <w:sz w:val="22"/>
              </w:rPr>
              <w:t>Mitigation Strategy</w:t>
            </w:r>
          </w:p>
        </w:tc>
      </w:tr>
      <w:tr>
        <w:tc>
          <w:tcPr>
            <w:tcW w:type="dxa" w:w="2340"/>
            <w:shd w:fill="F1F8E9"/>
          </w:tcPr>
          <w:p>
            <w:r/>
            <w:r>
              <w:rPr>
                <w:rFonts w:ascii="Calibri" w:hAnsi="Calibri"/>
                <w:color w:val="333333"/>
                <w:sz w:val="20"/>
              </w:rPr>
              <w:t>SQLite concurrency under load</w:t>
            </w:r>
          </w:p>
        </w:tc>
        <w:tc>
          <w:tcPr>
            <w:tcW w:type="dxa" w:w="2340"/>
            <w:shd w:fill="F1F8E9"/>
          </w:tcPr>
          <w:p>
            <w:r/>
            <w:r>
              <w:rPr>
                <w:rFonts w:ascii="Calibri" w:hAnsi="Calibri"/>
                <w:color w:val="333333"/>
                <w:sz w:val="20"/>
              </w:rPr>
              <w:t>Medium</w:t>
            </w:r>
          </w:p>
        </w:tc>
        <w:tc>
          <w:tcPr>
            <w:tcW w:type="dxa" w:w="2340"/>
            <w:shd w:fill="F1F8E9"/>
          </w:tcPr>
          <w:p>
            <w:r/>
            <w:r>
              <w:rPr>
                <w:rFonts w:ascii="Calibri" w:hAnsi="Calibri"/>
                <w:color w:val="333333"/>
                <w:sz w:val="20"/>
              </w:rPr>
              <w:t>High</w:t>
            </w:r>
          </w:p>
        </w:tc>
        <w:tc>
          <w:tcPr>
            <w:tcW w:type="dxa" w:w="2340"/>
            <w:shd w:fill="F1F8E9"/>
          </w:tcPr>
          <w:p>
            <w:r/>
            <w:r>
              <w:rPr>
                <w:rFonts w:ascii="Calibri" w:hAnsi="Calibri"/>
                <w:color w:val="333333"/>
                <w:sz w:val="20"/>
              </w:rPr>
              <w:t>Migrate to PostgreSQL; DATABASE_URL env var already supported</w:t>
            </w:r>
          </w:p>
        </w:tc>
      </w:tr>
      <w:tr>
        <w:tc>
          <w:tcPr>
            <w:tcW w:type="dxa" w:w="2340"/>
            <w:shd w:fill="FFFFFF"/>
          </w:tcPr>
          <w:p>
            <w:r/>
            <w:r>
              <w:rPr>
                <w:rFonts w:ascii="Calibri" w:hAnsi="Calibri"/>
                <w:color w:val="333333"/>
                <w:sz w:val="20"/>
              </w:rPr>
              <w:t>Uploaded file storage fills disk</w:t>
            </w:r>
          </w:p>
        </w:tc>
        <w:tc>
          <w:tcPr>
            <w:tcW w:type="dxa" w:w="2340"/>
            <w:shd w:fill="FFFFFF"/>
          </w:tcPr>
          <w:p>
            <w:r/>
            <w:r>
              <w:rPr>
                <w:rFonts w:ascii="Calibri" w:hAnsi="Calibri"/>
                <w:color w:val="333333"/>
                <w:sz w:val="20"/>
              </w:rPr>
              <w:t>Low</w:t>
            </w:r>
          </w:p>
        </w:tc>
        <w:tc>
          <w:tcPr>
            <w:tcW w:type="dxa" w:w="2340"/>
            <w:shd w:fill="FFFFFF"/>
          </w:tcPr>
          <w:p>
            <w:r/>
            <w:r>
              <w:rPr>
                <w:rFonts w:ascii="Calibri" w:hAnsi="Calibri"/>
                <w:color w:val="333333"/>
                <w:sz w:val="20"/>
              </w:rPr>
              <w:t>Medium</w:t>
            </w:r>
          </w:p>
        </w:tc>
        <w:tc>
          <w:tcPr>
            <w:tcW w:type="dxa" w:w="2340"/>
            <w:shd w:fill="FFFFFF"/>
          </w:tcPr>
          <w:p>
            <w:r/>
            <w:r>
              <w:rPr>
                <w:rFonts w:ascii="Calibri" w:hAnsi="Calibri"/>
                <w:color w:val="333333"/>
                <w:sz w:val="20"/>
              </w:rPr>
              <w:t>Implement cloud storage (AWS S3 / Cloudinary); add file cleanup job</w:t>
            </w:r>
          </w:p>
        </w:tc>
      </w:tr>
      <w:tr>
        <w:tc>
          <w:tcPr>
            <w:tcW w:type="dxa" w:w="2340"/>
            <w:shd w:fill="F1F8E9"/>
          </w:tcPr>
          <w:p>
            <w:r/>
            <w:r>
              <w:rPr>
                <w:rFonts w:ascii="Calibri" w:hAnsi="Calibri"/>
                <w:color w:val="333333"/>
                <w:sz w:val="20"/>
              </w:rPr>
              <w:t>Brute-force login attacks</w:t>
            </w:r>
          </w:p>
        </w:tc>
        <w:tc>
          <w:tcPr>
            <w:tcW w:type="dxa" w:w="2340"/>
            <w:shd w:fill="F1F8E9"/>
          </w:tcPr>
          <w:p>
            <w:r/>
            <w:r>
              <w:rPr>
                <w:rFonts w:ascii="Calibri" w:hAnsi="Calibri"/>
                <w:color w:val="333333"/>
                <w:sz w:val="20"/>
              </w:rPr>
              <w:t>Medium</w:t>
            </w:r>
          </w:p>
        </w:tc>
        <w:tc>
          <w:tcPr>
            <w:tcW w:type="dxa" w:w="2340"/>
            <w:shd w:fill="F1F8E9"/>
          </w:tcPr>
          <w:p>
            <w:r/>
            <w:r>
              <w:rPr>
                <w:rFonts w:ascii="Calibri" w:hAnsi="Calibri"/>
                <w:color w:val="333333"/>
                <w:sz w:val="20"/>
              </w:rPr>
              <w:t>High</w:t>
            </w:r>
          </w:p>
        </w:tc>
        <w:tc>
          <w:tcPr>
            <w:tcW w:type="dxa" w:w="2340"/>
            <w:shd w:fill="F1F8E9"/>
          </w:tcPr>
          <w:p>
            <w:r/>
            <w:r>
              <w:rPr>
                <w:rFonts w:ascii="Calibri" w:hAnsi="Calibri"/>
                <w:color w:val="333333"/>
                <w:sz w:val="20"/>
              </w:rPr>
              <w:t>Add Flask-Limiter for rate limiting on auth endpoints</w:t>
            </w:r>
          </w:p>
        </w:tc>
      </w:tr>
      <w:tr>
        <w:tc>
          <w:tcPr>
            <w:tcW w:type="dxa" w:w="2340"/>
            <w:shd w:fill="FFFFFF"/>
          </w:tcPr>
          <w:p>
            <w:r/>
            <w:r>
              <w:rPr>
                <w:rFonts w:ascii="Calibri" w:hAnsi="Calibri"/>
                <w:color w:val="333333"/>
                <w:sz w:val="20"/>
              </w:rPr>
              <w:t>CSRF vulnerability</w:t>
            </w:r>
          </w:p>
        </w:tc>
        <w:tc>
          <w:tcPr>
            <w:tcW w:type="dxa" w:w="2340"/>
            <w:shd w:fill="FFFFFF"/>
          </w:tcPr>
          <w:p>
            <w:r/>
            <w:r>
              <w:rPr>
                <w:rFonts w:ascii="Calibri" w:hAnsi="Calibri"/>
                <w:color w:val="333333"/>
                <w:sz w:val="20"/>
              </w:rPr>
              <w:t>High</w:t>
            </w:r>
          </w:p>
        </w:tc>
        <w:tc>
          <w:tcPr>
            <w:tcW w:type="dxa" w:w="2340"/>
            <w:shd w:fill="FFFFFF"/>
          </w:tcPr>
          <w:p>
            <w:r/>
            <w:r>
              <w:rPr>
                <w:rFonts w:ascii="Calibri" w:hAnsi="Calibri"/>
                <w:color w:val="333333"/>
                <w:sz w:val="20"/>
              </w:rPr>
              <w:t>High</w:t>
            </w:r>
          </w:p>
        </w:tc>
        <w:tc>
          <w:tcPr>
            <w:tcW w:type="dxa" w:w="2340"/>
            <w:shd w:fill="FFFFFF"/>
          </w:tcPr>
          <w:p>
            <w:r/>
            <w:r>
              <w:rPr>
                <w:rFonts w:ascii="Calibri" w:hAnsi="Calibri"/>
                <w:color w:val="333333"/>
                <w:sz w:val="20"/>
              </w:rPr>
              <w:t>Integrate Flask-WTF for CSRF token protection on all forms</w:t>
            </w:r>
          </w:p>
        </w:tc>
      </w:tr>
      <w:tr>
        <w:tc>
          <w:tcPr>
            <w:tcW w:type="dxa" w:w="2340"/>
            <w:shd w:fill="F1F8E9"/>
          </w:tcPr>
          <w:p>
            <w:r/>
            <w:r>
              <w:rPr>
                <w:rFonts w:ascii="Calibri" w:hAnsi="Calibri"/>
                <w:color w:val="333333"/>
                <w:sz w:val="20"/>
              </w:rPr>
              <w:t>Stale geolocation data</w:t>
            </w:r>
          </w:p>
        </w:tc>
        <w:tc>
          <w:tcPr>
            <w:tcW w:type="dxa" w:w="2340"/>
            <w:shd w:fill="F1F8E9"/>
          </w:tcPr>
          <w:p>
            <w:r/>
            <w:r>
              <w:rPr>
                <w:rFonts w:ascii="Calibri" w:hAnsi="Calibri"/>
                <w:color w:val="333333"/>
                <w:sz w:val="20"/>
              </w:rPr>
              <w:t>Low</w:t>
            </w:r>
          </w:p>
        </w:tc>
        <w:tc>
          <w:tcPr>
            <w:tcW w:type="dxa" w:w="2340"/>
            <w:shd w:fill="F1F8E9"/>
          </w:tcPr>
          <w:p>
            <w:r/>
            <w:r>
              <w:rPr>
                <w:rFonts w:ascii="Calibri" w:hAnsi="Calibri"/>
                <w:color w:val="333333"/>
                <w:sz w:val="20"/>
              </w:rPr>
              <w:t>Low</w:t>
            </w:r>
          </w:p>
        </w:tc>
        <w:tc>
          <w:tcPr>
            <w:tcW w:type="dxa" w:w="2340"/>
            <w:shd w:fill="F1F8E9"/>
          </w:tcPr>
          <w:p>
            <w:r/>
            <w:r>
              <w:rPr>
                <w:rFonts w:ascii="Calibri" w:hAnsi="Calibri"/>
                <w:color w:val="333333"/>
                <w:sz w:val="20"/>
              </w:rPr>
              <w:t>Browser API provides fresh coordinates on each request</w:t>
            </w:r>
          </w:p>
        </w:tc>
      </w:tr>
      <w:tr>
        <w:tc>
          <w:tcPr>
            <w:tcW w:type="dxa" w:w="2340"/>
            <w:shd w:fill="FFFFFF"/>
          </w:tcPr>
          <w:p>
            <w:r/>
            <w:r>
              <w:rPr>
                <w:rFonts w:ascii="Calibri" w:hAnsi="Calibri"/>
                <w:color w:val="333333"/>
                <w:sz w:val="20"/>
              </w:rPr>
              <w:t>User adoption resistance</w:t>
            </w:r>
          </w:p>
        </w:tc>
        <w:tc>
          <w:tcPr>
            <w:tcW w:type="dxa" w:w="2340"/>
            <w:shd w:fill="FFFFFF"/>
          </w:tcPr>
          <w:p>
            <w:r/>
            <w:r>
              <w:rPr>
                <w:rFonts w:ascii="Calibri" w:hAnsi="Calibri"/>
                <w:color w:val="333333"/>
                <w:sz w:val="20"/>
              </w:rPr>
              <w:t>Medium</w:t>
            </w:r>
          </w:p>
        </w:tc>
        <w:tc>
          <w:tcPr>
            <w:tcW w:type="dxa" w:w="2340"/>
            <w:shd w:fill="FFFFFF"/>
          </w:tcPr>
          <w:p>
            <w:r/>
            <w:r>
              <w:rPr>
                <w:rFonts w:ascii="Calibri" w:hAnsi="Calibri"/>
                <w:color w:val="333333"/>
                <w:sz w:val="20"/>
              </w:rPr>
              <w:t>Medium</w:t>
            </w:r>
          </w:p>
        </w:tc>
        <w:tc>
          <w:tcPr>
            <w:tcW w:type="dxa" w:w="2340"/>
            <w:shd w:fill="FFFFFF"/>
          </w:tcPr>
          <w:p>
            <w:r/>
            <w:r>
              <w:rPr>
                <w:rFonts w:ascii="Calibri" w:hAnsi="Calibri"/>
                <w:color w:val="333333"/>
                <w:sz w:val="20"/>
              </w:rPr>
              <w:t>Gamification system (badges, leaderboard) incentivizes participation</w:t>
            </w:r>
          </w:p>
        </w:tc>
      </w:tr>
      <w:tr>
        <w:tc>
          <w:tcPr>
            <w:tcW w:type="dxa" w:w="2340"/>
            <w:shd w:fill="F1F8E9"/>
          </w:tcPr>
          <w:p>
            <w:r/>
            <w:r>
              <w:rPr>
                <w:rFonts w:ascii="Calibri" w:hAnsi="Calibri"/>
                <w:color w:val="333333"/>
                <w:sz w:val="20"/>
              </w:rPr>
              <w:t>Data privacy compliance</w:t>
            </w:r>
          </w:p>
        </w:tc>
        <w:tc>
          <w:tcPr>
            <w:tcW w:type="dxa" w:w="2340"/>
            <w:shd w:fill="F1F8E9"/>
          </w:tcPr>
          <w:p>
            <w:r/>
            <w:r>
              <w:rPr>
                <w:rFonts w:ascii="Calibri" w:hAnsi="Calibri"/>
                <w:color w:val="333333"/>
                <w:sz w:val="20"/>
              </w:rPr>
              <w:t>Low</w:t>
            </w:r>
          </w:p>
        </w:tc>
        <w:tc>
          <w:tcPr>
            <w:tcW w:type="dxa" w:w="2340"/>
            <w:shd w:fill="F1F8E9"/>
          </w:tcPr>
          <w:p>
            <w:r/>
            <w:r>
              <w:rPr>
                <w:rFonts w:ascii="Calibri" w:hAnsi="Calibri"/>
                <w:color w:val="333333"/>
                <w:sz w:val="20"/>
              </w:rPr>
              <w:t>High</w:t>
            </w:r>
          </w:p>
        </w:tc>
        <w:tc>
          <w:tcPr>
            <w:tcW w:type="dxa" w:w="2340"/>
            <w:shd w:fill="F1F8E9"/>
          </w:tcPr>
          <w:p>
            <w:r/>
            <w:r>
              <w:rPr>
                <w:rFonts w:ascii="Calibri" w:hAnsi="Calibri"/>
                <w:color w:val="333333"/>
                <w:sz w:val="20"/>
              </w:rPr>
              <w:t>Add privacy policy page; implement data deletion capability</w:t>
            </w:r>
          </w:p>
        </w:tc>
      </w:tr>
      <w:tr>
        <w:tc>
          <w:tcPr>
            <w:tcW w:type="dxa" w:w="2340"/>
            <w:shd w:fill="FFFFFF"/>
          </w:tcPr>
          <w:p>
            <w:r/>
            <w:r>
              <w:rPr>
                <w:rFonts w:ascii="Calibri" w:hAnsi="Calibri"/>
                <w:color w:val="333333"/>
                <w:sz w:val="20"/>
              </w:rPr>
              <w:t>Scope creep</w:t>
            </w:r>
          </w:p>
        </w:tc>
        <w:tc>
          <w:tcPr>
            <w:tcW w:type="dxa" w:w="2340"/>
            <w:shd w:fill="FFFFFF"/>
          </w:tcPr>
          <w:p>
            <w:r/>
            <w:r>
              <w:rPr>
                <w:rFonts w:ascii="Calibri" w:hAnsi="Calibri"/>
                <w:color w:val="333333"/>
                <w:sz w:val="20"/>
              </w:rPr>
              <w:t>Medium</w:t>
            </w:r>
          </w:p>
        </w:tc>
        <w:tc>
          <w:tcPr>
            <w:tcW w:type="dxa" w:w="2340"/>
            <w:shd w:fill="FFFFFF"/>
          </w:tcPr>
          <w:p>
            <w:r/>
            <w:r>
              <w:rPr>
                <w:rFonts w:ascii="Calibri" w:hAnsi="Calibri"/>
                <w:color w:val="333333"/>
                <w:sz w:val="20"/>
              </w:rPr>
              <w:t>Medium</w:t>
            </w:r>
          </w:p>
        </w:tc>
        <w:tc>
          <w:tcPr>
            <w:tcW w:type="dxa" w:w="2340"/>
            <w:shd w:fill="FFFFFF"/>
          </w:tcPr>
          <w:p>
            <w:r/>
            <w:r>
              <w:rPr>
                <w:rFonts w:ascii="Calibri" w:hAnsi="Calibri"/>
                <w:color w:val="333333"/>
                <w:sz w:val="20"/>
              </w:rPr>
              <w:t>Modular blueprint architecture allows controlled feature addition</w:t>
            </w:r>
          </w:p>
        </w:tc>
      </w:tr>
    </w:tbl>
    <w:p>
      <w:r>
        <w:br w:type="page"/>
      </w:r>
    </w:p>
    <w:p>
      <w:pPr>
        <w:pBdr>
          <w:bottom w:val="single" w:sz="6" w:space="4" w:color="2E7D32"/>
        </w:pBdr>
      </w:pPr>
      <w:r>
        <w:rPr>
          <w:rFonts w:ascii="Calibri" w:hAnsi="Calibri"/>
          <w:b/>
          <w:color w:val="1B5E20"/>
          <w:sz w:val="28"/>
        </w:rPr>
        <w:t>14. RECOMMENDATIONS &amp; NEXT STEPS</w:t>
      </w:r>
    </w:p>
    <w:p>
      <w:r>
        <w:rPr>
          <w:rFonts w:ascii="Calibri" w:hAnsi="Calibri"/>
          <w:b/>
          <w:color w:val="2E7D32"/>
          <w:sz w:val="24"/>
        </w:rPr>
        <w:t>14.1 Immediate Actions (Before Final Submission)</w:t>
      </w:r>
    </w:p>
    <w:p>
      <w:pPr>
        <w:pStyle w:val="ListBullet"/>
        <w:spacing w:after="60"/>
        <w:ind w:left="720"/>
      </w:pPr>
      <w:r>
        <w:rPr>
          <w:rFonts w:ascii="Calibri" w:hAnsi="Calibri"/>
          <w:sz w:val="22"/>
        </w:rPr>
        <w:t>Integrate Flask-WTF and add CSRF tokens to all POST forms</w:t>
      </w:r>
    </w:p>
    <w:p>
      <w:pPr>
        <w:pStyle w:val="ListBullet"/>
        <w:spacing w:after="60"/>
        <w:ind w:left="720"/>
      </w:pPr>
      <w:r>
        <w:rPr>
          <w:rFonts w:ascii="Calibri" w:hAnsi="Calibri"/>
          <w:sz w:val="22"/>
        </w:rPr>
        <w:t>Add custom error pages (404 Not Found, 500 Internal Server Error)</w:t>
      </w:r>
    </w:p>
    <w:p>
      <w:pPr>
        <w:pStyle w:val="ListBullet"/>
        <w:spacing w:after="60"/>
        <w:ind w:left="720"/>
      </w:pPr>
      <w:r>
        <w:rPr>
          <w:rFonts w:ascii="Calibri" w:hAnsi="Calibri"/>
          <w:sz w:val="22"/>
        </w:rPr>
        <w:t>Replace development SECRET_KEY with a cryptographically secure random key</w:t>
      </w:r>
    </w:p>
    <w:p>
      <w:pPr>
        <w:pStyle w:val="ListBullet"/>
        <w:spacing w:after="60"/>
        <w:ind w:left="720"/>
      </w:pPr>
      <w:r>
        <w:rPr>
          <w:rFonts w:ascii="Calibri" w:hAnsi="Calibri"/>
          <w:sz w:val="22"/>
        </w:rPr>
        <w:t>Write at least basic pytest tests for authentication and core routes</w:t>
      </w:r>
    </w:p>
    <w:p>
      <w:pPr>
        <w:pStyle w:val="ListBullet"/>
        <w:spacing w:after="60"/>
        <w:ind w:left="720"/>
      </w:pPr>
      <w:r>
        <w:rPr>
          <w:rFonts w:ascii="Calibri" w:hAnsi="Calibri"/>
          <w:sz w:val="22"/>
        </w:rPr>
        <w:t>Add pagination to sightings list and adoption directory</w:t>
      </w:r>
    </w:p>
    <w:p>
      <w:r>
        <w:rPr>
          <w:rFonts w:ascii="Calibri" w:hAnsi="Calibri"/>
          <w:b/>
          <w:color w:val="2E7D32"/>
          <w:sz w:val="24"/>
        </w:rPr>
        <w:t>14.2 Short-Term Enhancements (Post-Submission)</w:t>
      </w:r>
    </w:p>
    <w:p>
      <w:pPr>
        <w:pStyle w:val="ListBullet"/>
        <w:spacing w:after="60"/>
        <w:ind w:left="720"/>
      </w:pPr>
      <w:r>
        <w:rPr>
          <w:rFonts w:ascii="Calibri" w:hAnsi="Calibri"/>
          <w:sz w:val="22"/>
        </w:rPr>
        <w:t>Migrate from SQLite to PostgreSQL for production deployment</w:t>
      </w:r>
    </w:p>
    <w:p>
      <w:pPr>
        <w:pStyle w:val="ListBullet"/>
        <w:spacing w:after="60"/>
        <w:ind w:left="720"/>
      </w:pPr>
      <w:r>
        <w:rPr>
          <w:rFonts w:ascii="Calibri" w:hAnsi="Calibri"/>
          <w:sz w:val="22"/>
        </w:rPr>
        <w:t>Implement email notifications using Flask-Mail (sighting claimed/resolved alerts)</w:t>
      </w:r>
    </w:p>
    <w:p>
      <w:pPr>
        <w:pStyle w:val="ListBullet"/>
        <w:spacing w:after="60"/>
        <w:ind w:left="720"/>
      </w:pPr>
      <w:r>
        <w:rPr>
          <w:rFonts w:ascii="Calibri" w:hAnsi="Calibri"/>
          <w:sz w:val="22"/>
        </w:rPr>
        <w:t>Add image compression and thumbnail generation for uploaded photos</w:t>
      </w:r>
    </w:p>
    <w:p>
      <w:pPr>
        <w:pStyle w:val="ListBullet"/>
        <w:spacing w:after="60"/>
        <w:ind w:left="720"/>
      </w:pPr>
      <w:r>
        <w:rPr>
          <w:rFonts w:ascii="Calibri" w:hAnsi="Calibri"/>
          <w:sz w:val="22"/>
        </w:rPr>
        <w:t>Implement real-time notifications using WebSocket (Flask-SocketIO)</w:t>
      </w:r>
    </w:p>
    <w:p>
      <w:pPr>
        <w:pStyle w:val="ListBullet"/>
        <w:spacing w:after="60"/>
        <w:ind w:left="720"/>
      </w:pPr>
      <w:r>
        <w:rPr>
          <w:rFonts w:ascii="Calibri" w:hAnsi="Calibri"/>
          <w:sz w:val="22"/>
        </w:rPr>
        <w:t>Add search functionality across sightings and adoption listings</w:t>
      </w:r>
    </w:p>
    <w:p>
      <w:pPr>
        <w:pStyle w:val="ListBullet"/>
        <w:spacing w:after="60"/>
        <w:ind w:left="720"/>
      </w:pPr>
      <w:r>
        <w:rPr>
          <w:rFonts w:ascii="Calibri" w:hAnsi="Calibri"/>
          <w:sz w:val="22"/>
        </w:rPr>
        <w:t>Implement animal medical history tracking using VaccinationRecord model</w:t>
      </w:r>
    </w:p>
    <w:p>
      <w:r>
        <w:rPr>
          <w:rFonts w:ascii="Calibri" w:hAnsi="Calibri"/>
          <w:b/>
          <w:color w:val="2E7D32"/>
          <w:sz w:val="24"/>
        </w:rPr>
        <w:t>14.3 Long-Term Vision</w:t>
      </w:r>
    </w:p>
    <w:p>
      <w:pPr>
        <w:pStyle w:val="ListBullet"/>
        <w:spacing w:after="60"/>
        <w:ind w:left="720"/>
      </w:pPr>
      <w:r>
        <w:rPr>
          <w:rFonts w:ascii="Calibri" w:hAnsi="Calibri"/>
          <w:sz w:val="22"/>
        </w:rPr>
        <w:t>Progressive Web App (PWA) conversion for mobile installation without app store</w:t>
      </w:r>
    </w:p>
    <w:p>
      <w:pPr>
        <w:pStyle w:val="ListBullet"/>
        <w:spacing w:after="60"/>
        <w:ind w:left="720"/>
      </w:pPr>
      <w:r>
        <w:rPr>
          <w:rFonts w:ascii="Calibri" w:hAnsi="Calibri"/>
          <w:sz w:val="22"/>
        </w:rPr>
        <w:t>Machine learning integration for animal species/breed identification from photos</w:t>
      </w:r>
    </w:p>
    <w:p>
      <w:pPr>
        <w:pStyle w:val="ListBullet"/>
        <w:spacing w:after="60"/>
        <w:ind w:left="720"/>
      </w:pPr>
      <w:r>
        <w:rPr>
          <w:rFonts w:ascii="Calibri" w:hAnsi="Calibri"/>
          <w:sz w:val="22"/>
        </w:rPr>
        <w:t>WhatsApp Bot integration for sighting reports via messaging</w:t>
      </w:r>
    </w:p>
    <w:p>
      <w:pPr>
        <w:pStyle w:val="ListBullet"/>
        <w:spacing w:after="60"/>
        <w:ind w:left="720"/>
      </w:pPr>
      <w:r>
        <w:rPr>
          <w:rFonts w:ascii="Calibri" w:hAnsi="Calibri"/>
          <w:sz w:val="22"/>
        </w:rPr>
        <w:t>Multi-language support (Hindi, English) for broader community reach</w:t>
      </w:r>
    </w:p>
    <w:p>
      <w:pPr>
        <w:pStyle w:val="ListBullet"/>
        <w:spacing w:after="60"/>
        <w:ind w:left="720"/>
      </w:pPr>
      <w:r>
        <w:rPr>
          <w:rFonts w:ascii="Calibri" w:hAnsi="Calibri"/>
          <w:sz w:val="22"/>
        </w:rPr>
        <w:t>Dashboard analytics with charts (Chart.js / D3.js) for NGO performance metrics</w:t>
      </w:r>
    </w:p>
    <w:p>
      <w:pPr>
        <w:pStyle w:val="ListBullet"/>
        <w:spacing w:after="60"/>
        <w:ind w:left="720"/>
      </w:pPr>
      <w:r>
        <w:rPr>
          <w:rFonts w:ascii="Calibri" w:hAnsi="Calibri"/>
          <w:sz w:val="22"/>
        </w:rPr>
        <w:t>API layer (RESTful / GraphQL) for third-party integration</w:t>
      </w:r>
    </w:p>
    <w:p>
      <w:r>
        <w:br w:type="page"/>
      </w:r>
    </w:p>
    <w:p>
      <w:pPr>
        <w:pBdr>
          <w:bottom w:val="single" w:sz="6" w:space="4" w:color="2E7D32"/>
        </w:pBdr>
      </w:pPr>
      <w:r>
        <w:rPr>
          <w:rFonts w:ascii="Calibri" w:hAnsi="Calibri"/>
          <w:b/>
          <w:color w:val="1B5E20"/>
          <w:sz w:val="28"/>
        </w:rPr>
        <w:t>15. CONCLUSION</w:t>
      </w:r>
    </w:p>
    <w:p>
      <w:pPr>
        <w:spacing w:after="120" w:line="320" w:lineRule="exact"/>
      </w:pPr>
      <w:r>
        <w:rPr>
          <w:rFonts w:ascii="Calibri" w:hAnsi="Calibri"/>
          <w:sz w:val="22"/>
        </w:rPr>
        <w:t>The Stray Animal Rescue &amp; Adoption Coordination System has achieved significant development progress, with all seven core modules fully implemented and operational. The application successfully demonstrates a functional end-to-end workflow from incident reporting through rescue coordination to adoption and foster care placement.</w:t>
      </w:r>
    </w:p>
    <w:p>
      <w:pPr>
        <w:spacing w:after="120" w:line="320" w:lineRule="exact"/>
      </w:pPr>
      <w:r>
        <w:rPr>
          <w:rFonts w:ascii="Calibri" w:hAnsi="Calibri"/>
          <w:sz w:val="22"/>
        </w:rPr>
        <w:t>The project has met all four primary objectives outlined in the project synopsis: (1) instant geolocation incident reporting, (2) proximity-based NGO/Vet discovery via the Haversine algorithm, (3) end-to-end rescue lifecycle management, and (4) community adoption and foster placement capabilities.</w:t>
      </w:r>
    </w:p>
    <w:p>
      <w:pPr>
        <w:spacing w:after="120" w:line="320" w:lineRule="exact"/>
      </w:pPr>
      <w:r>
        <w:rPr>
          <w:rFonts w:ascii="Calibri" w:hAnsi="Calibri"/>
          <w:sz w:val="22"/>
        </w:rPr>
        <w:t>The codebase comprises over 1,200 lines of Python backend code across 12 files, 14 responsive frontend templates totaling over 122KB of HTML/CSS/JS, and a well-structured database schema with 8 interconnected models. The modular Flask Blueprint architecture ensures maintainability and allows for controlled future feature additions.</w:t>
      </w:r>
    </w:p>
    <w:p>
      <w:pPr>
        <w:spacing w:after="120" w:line="320" w:lineRule="exact"/>
      </w:pPr>
      <w:r>
        <w:rPr>
          <w:rFonts w:ascii="Calibri" w:hAnsi="Calibri"/>
          <w:sz w:val="22"/>
        </w:rPr>
        <w:t>With Phases 1 through 4 complete and Phase 5 (testing) actively underway, the project is on track for successful completion within the planned timeline. The remaining work centers on security hardening (CSRF protection), automated testing, and final production deployment configuration.</w:t>
      </w:r>
    </w:p>
    <w:p>
      <w:pPr>
        <w:spacing w:after="120" w:line="320" w:lineRule="exact"/>
      </w:pPr>
      <w:r>
        <w:rPr>
          <w:rFonts w:ascii="Calibri" w:hAnsi="Calibri"/>
          <w:sz w:val="22"/>
        </w:rPr>
        <w:t>Overall, the project demonstrates strong technical competency in full-stack web development, database design, geospatial algorithms, and user experience design — key skills aligned with the BCA curriculum objectives.</w:t>
      </w:r>
    </w:p>
    <w:p>
      <w:pPr>
        <w:jc w:val="center"/>
      </w:pPr>
      <w:r>
        <w:rPr>
          <w:color w:val="4CAF50"/>
        </w:rPr>
        <w:t>━━━━━━━━━━━━━━━━━━━━━━━━━━━━━━━━━━━━━━━━━━━━━━━━━━</w:t>
      </w:r>
    </w:p>
    <w:p>
      <w:pPr>
        <w:jc w:val="center"/>
      </w:pPr>
      <w:r>
        <w:rPr>
          <w:rFonts w:ascii="Calibri" w:hAnsi="Calibri"/>
          <w:i/>
          <w:color w:val="888888"/>
          <w:sz w:val="22"/>
        </w:rPr>
        <w:t>— End of Development Progress Review —</w:t>
      </w:r>
    </w:p>
    <w:p>
      <w:pPr>
        <w:jc w:val="center"/>
      </w:pPr>
      <w:r>
        <w:rPr>
          <w:rFonts w:ascii="Calibri" w:hAnsi="Calibri"/>
          <w:color w:val="AAAAAA"/>
          <w:sz w:val="18"/>
        </w:rPr>
        <w:t>Document prepared: October 2026  |  Version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